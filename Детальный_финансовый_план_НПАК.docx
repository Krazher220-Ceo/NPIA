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Детальный финансовый план проекта</w:t>
      </w:r>
    </w:p>
    <w:p>
      <w:pPr>
        <w:jc w:val="center"/>
      </w:pPr>
      <w:r>
        <w:rPr>
          <w:color w:val="808080"/>
          <w:sz w:val="28"/>
        </w:rPr>
        <w:t>Национальная платформа промышленной аналитики Казахстана</w:t>
      </w:r>
    </w:p>
    <w:p/>
    <w:p>
      <w:pPr>
        <w:pStyle w:val="Heading1"/>
        <w:jc w:val="center"/>
      </w:pPr>
      <w:r>
        <w:rPr>
          <w:color w:val="0066CC"/>
        </w:rPr>
        <w:t>💰 Раздел 1: Детальная стоимость разработки</w:t>
      </w:r>
    </w:p>
    <w:p>
      <w:r>
        <w:rPr>
          <w:i/>
          <w:sz w:val="22"/>
        </w:rPr>
        <w:t>Все расчеты приведены в тенге с учетом средней стоимости разработки в Казахстане. Цены указаны за час работы специалиста и общую стоимость функции.</w:t>
      </w:r>
    </w:p>
    <w:p/>
    <w:p>
      <w:pPr>
        <w:pStyle w:val="Heading2"/>
      </w:pPr>
      <w:r>
        <w:t>1.1. Стоимость работы специалистов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>
              <w:t>Специалист</w:t>
            </w:r>
          </w:p>
        </w:tc>
        <w:tc>
          <w:tcPr>
            <w:tcW w:type="dxa" w:w="2160"/>
            <w:shd w:fill="D9E1F2"/>
          </w:tcPr>
          <w:p>
            <w:r>
              <w:t>Стоимость/час (₸)</w:t>
            </w:r>
          </w:p>
        </w:tc>
        <w:tc>
          <w:tcPr>
            <w:tcW w:type="dxa" w:w="2160"/>
            <w:shd w:fill="D9E1F2"/>
          </w:tcPr>
          <w:p>
            <w:r>
              <w:t>Стоимость/день (₸)</w:t>
            </w:r>
          </w:p>
        </w:tc>
        <w:tc>
          <w:tcPr>
            <w:tcW w:type="dxa" w:w="2160"/>
            <w:shd w:fill="D9E1F2"/>
          </w:tcPr>
          <w:p>
            <w:r>
              <w:t>Стоимость/месяц (₸)</w:t>
            </w:r>
          </w:p>
        </w:tc>
      </w:tr>
      <w:tr>
        <w:tc>
          <w:tcPr>
            <w:tcW w:type="dxa" w:w="2160"/>
          </w:tcPr>
          <w:p>
            <w:r>
              <w:t>Backend Developer (Middle)</w:t>
            </w:r>
          </w:p>
        </w:tc>
        <w:tc>
          <w:tcPr>
            <w:tcW w:type="dxa" w:w="2160"/>
          </w:tcPr>
          <w:p>
            <w:r>
              <w:t>8,000</w:t>
            </w:r>
          </w:p>
        </w:tc>
        <w:tc>
          <w:tcPr>
            <w:tcW w:type="dxa" w:w="2160"/>
          </w:tcPr>
          <w:p>
            <w:r>
              <w:t>64,000</w:t>
            </w:r>
          </w:p>
        </w:tc>
        <w:tc>
          <w:tcPr>
            <w:tcW w:type="dxa" w:w="2160"/>
          </w:tcPr>
          <w:p>
            <w:r>
              <w:t>1,280,000</w:t>
            </w:r>
          </w:p>
        </w:tc>
      </w:tr>
      <w:tr>
        <w:tc>
          <w:tcPr>
            <w:tcW w:type="dxa" w:w="2160"/>
          </w:tcPr>
          <w:p>
            <w:r>
              <w:t>Frontend Developer (Middle)</w:t>
            </w:r>
          </w:p>
        </w:tc>
        <w:tc>
          <w:tcPr>
            <w:tcW w:type="dxa" w:w="2160"/>
          </w:tcPr>
          <w:p>
            <w:r>
              <w:t>7,000</w:t>
            </w:r>
          </w:p>
        </w:tc>
        <w:tc>
          <w:tcPr>
            <w:tcW w:type="dxa" w:w="2160"/>
          </w:tcPr>
          <w:p>
            <w:r>
              <w:t>56,000</w:t>
            </w:r>
          </w:p>
        </w:tc>
        <w:tc>
          <w:tcPr>
            <w:tcW w:type="dxa" w:w="2160"/>
          </w:tcPr>
          <w:p>
            <w:r>
              <w:t>1,120,000</w:t>
            </w:r>
          </w:p>
        </w:tc>
      </w:tr>
      <w:tr>
        <w:tc>
          <w:tcPr>
            <w:tcW w:type="dxa" w:w="2160"/>
          </w:tcPr>
          <w:p>
            <w:r>
              <w:t>Data Scientist / ML Engineer</w:t>
            </w:r>
          </w:p>
        </w:tc>
        <w:tc>
          <w:tcPr>
            <w:tcW w:type="dxa" w:w="2160"/>
          </w:tcPr>
          <w:p>
            <w:r>
              <w:t>10,000</w:t>
            </w:r>
          </w:p>
        </w:tc>
        <w:tc>
          <w:tcPr>
            <w:tcW w:type="dxa" w:w="2160"/>
          </w:tcPr>
          <w:p>
            <w:r>
              <w:t>80,000</w:t>
            </w:r>
          </w:p>
        </w:tc>
        <w:tc>
          <w:tcPr>
            <w:tcW w:type="dxa" w:w="2160"/>
          </w:tcPr>
          <w:p>
            <w:r>
              <w:t>1,600,000</w:t>
            </w:r>
          </w:p>
        </w:tc>
      </w:tr>
      <w:tr>
        <w:tc>
          <w:tcPr>
            <w:tcW w:type="dxa" w:w="2160"/>
          </w:tcPr>
          <w:p>
            <w:r>
              <w:t>DevOps Engineer</w:t>
            </w:r>
          </w:p>
        </w:tc>
        <w:tc>
          <w:tcPr>
            <w:tcW w:type="dxa" w:w="2160"/>
          </w:tcPr>
          <w:p>
            <w:r>
              <w:t>9,000</w:t>
            </w:r>
          </w:p>
        </w:tc>
        <w:tc>
          <w:tcPr>
            <w:tcW w:type="dxa" w:w="2160"/>
          </w:tcPr>
          <w:p>
            <w:r>
              <w:t>72,000</w:t>
            </w:r>
          </w:p>
        </w:tc>
        <w:tc>
          <w:tcPr>
            <w:tcW w:type="dxa" w:w="2160"/>
          </w:tcPr>
          <w:p>
            <w:r>
              <w:t>1,440,000</w:t>
            </w:r>
          </w:p>
        </w:tc>
      </w:tr>
      <w:tr>
        <w:tc>
          <w:tcPr>
            <w:tcW w:type="dxa" w:w="2160"/>
          </w:tcPr>
          <w:p>
            <w:r>
              <w:t>QA Engineer</w:t>
            </w:r>
          </w:p>
        </w:tc>
        <w:tc>
          <w:tcPr>
            <w:tcW w:type="dxa" w:w="2160"/>
          </w:tcPr>
          <w:p>
            <w:r>
              <w:t>6,000</w:t>
            </w:r>
          </w:p>
        </w:tc>
        <w:tc>
          <w:tcPr>
            <w:tcW w:type="dxa" w:w="2160"/>
          </w:tcPr>
          <w:p>
            <w:r>
              <w:t>48,000</w:t>
            </w:r>
          </w:p>
        </w:tc>
        <w:tc>
          <w:tcPr>
            <w:tcW w:type="dxa" w:w="2160"/>
          </w:tcPr>
          <w:p>
            <w:r>
              <w:t>960,000</w:t>
            </w:r>
          </w:p>
        </w:tc>
      </w:tr>
      <w:tr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8,000</w:t>
            </w:r>
          </w:p>
        </w:tc>
        <w:tc>
          <w:tcPr>
            <w:tcW w:type="dxa" w:w="2160"/>
          </w:tcPr>
          <w:p>
            <w:r>
              <w:t>64,000</w:t>
            </w:r>
          </w:p>
        </w:tc>
        <w:tc>
          <w:tcPr>
            <w:tcW w:type="dxa" w:w="2160"/>
          </w:tcPr>
          <w:p>
            <w:r>
              <w:t>1,280,000</w:t>
            </w:r>
          </w:p>
        </w:tc>
      </w:tr>
    </w:tbl>
    <w:p/>
    <w:p>
      <w:r>
        <w:rPr>
          <w:i/>
          <w:color w:val="808080"/>
          <w:sz w:val="20"/>
        </w:rPr>
        <w:t>* Рабочий день = 8 часов, рабочий месяц = 20 дней (160 часов)</w:t>
      </w:r>
    </w:p>
    <w:p>
      <w:r>
        <w:br w:type="page"/>
      </w:r>
    </w:p>
    <w:p>
      <w:pPr>
        <w:pStyle w:val="Heading1"/>
        <w:jc w:val="center"/>
      </w:pPr>
      <w:r>
        <w:rPr>
          <w:color w:val="0066CC"/>
        </w:rPr>
        <w:t>📊 Раздел 2: Детальная разбивка затрат по функциям</w:t>
      </w:r>
    </w:p>
    <w:p>
      <w:pPr>
        <w:pStyle w:val="Heading2"/>
      </w:pPr>
      <w:r>
        <w:t>Функция 1: Real-time мониторинг и WebSocket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F2CC"/>
          </w:tcPr>
          <w:p>
            <w:r>
              <w:t>Задача</w:t>
            </w:r>
          </w:p>
        </w:tc>
        <w:tc>
          <w:tcPr>
            <w:tcW w:type="dxa" w:w="2160"/>
            <w:shd w:fill="FFF2CC"/>
          </w:tcPr>
          <w:p>
            <w:r>
              <w:t>Специалист</w:t>
            </w:r>
          </w:p>
        </w:tc>
        <w:tc>
          <w:tcPr>
            <w:tcW w:type="dxa" w:w="2160"/>
            <w:shd w:fill="FFF2CC"/>
          </w:tcPr>
          <w:p>
            <w:r>
              <w:t>Часы</w:t>
            </w:r>
          </w:p>
        </w:tc>
        <w:tc>
          <w:tcPr>
            <w:tcW w:type="dxa" w:w="2160"/>
            <w:shd w:fill="FFF2CC"/>
          </w:tcPr>
          <w:p>
            <w:r>
              <w:t>Стоимость (₸)</w:t>
            </w:r>
          </w:p>
        </w:tc>
      </w:tr>
      <w:tr>
        <w:tc>
          <w:tcPr>
            <w:tcW w:type="dxa" w:w="2160"/>
          </w:tcPr>
          <w:p>
            <w:r>
              <w:t>Проектирование архитектуры WebSocket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128,000</w:t>
            </w:r>
          </w:p>
        </w:tc>
      </w:tr>
      <w:tr>
        <w:tc>
          <w:tcPr>
            <w:tcW w:type="dxa" w:w="2160"/>
          </w:tcPr>
          <w:p>
            <w:r>
              <w:t>Реализация WebSocket сервера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320,000</w:t>
            </w:r>
          </w:p>
        </w:tc>
      </w:tr>
      <w:tr>
        <w:tc>
          <w:tcPr>
            <w:tcW w:type="dxa" w:w="2160"/>
          </w:tcPr>
          <w:p>
            <w:r>
              <w:t>ConnectionManager и комнаты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192,000</w:t>
            </w:r>
          </w:p>
        </w:tc>
      </w:tr>
      <w:tr>
        <w:tc>
          <w:tcPr>
            <w:tcW w:type="dxa" w:w="2160"/>
          </w:tcPr>
          <w:p>
            <w:r>
              <w:t>React hooks для WebSocket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168,000</w:t>
            </w:r>
          </w:p>
        </w:tc>
      </w:tr>
      <w:tr>
        <w:tc>
          <w:tcPr>
            <w:tcW w:type="dxa" w:w="2160"/>
          </w:tcPr>
          <w:p>
            <w:r>
              <w:t>UI обновления в реальном времени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224,000</w:t>
            </w:r>
          </w:p>
        </w:tc>
      </w:tr>
      <w:tr>
        <w:tc>
          <w:tcPr>
            <w:tcW w:type="dxa" w:w="2160"/>
          </w:tcPr>
          <w:p>
            <w:r>
              <w:t>Reconnection logic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128,000</w:t>
            </w:r>
          </w:p>
        </w:tc>
      </w:tr>
      <w:tr>
        <w:tc>
          <w:tcPr>
            <w:tcW w:type="dxa" w:w="2160"/>
          </w:tcPr>
          <w:p>
            <w:r>
              <w:t>Тестирование и отладка</w:t>
            </w:r>
          </w:p>
        </w:tc>
        <w:tc>
          <w:tcPr>
            <w:tcW w:type="dxa" w:w="2160"/>
          </w:tcPr>
          <w:p>
            <w:r>
              <w:t>QA Engineer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144,000</w:t>
            </w:r>
          </w:p>
        </w:tc>
      </w:tr>
      <w:tr>
        <w:tc>
          <w:tcPr>
            <w:tcW w:type="dxa" w:w="2160"/>
            <w:shd w:fill="E2EFDA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176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1,304,000</w:t>
            </w:r>
          </w:p>
        </w:tc>
      </w:tr>
    </w:tbl>
    <w:p/>
    <w:p>
      <w:r>
        <w:rPr>
          <w:b/>
          <w:sz w:val="22"/>
        </w:rPr>
        <w:t>⏱️ Срок: 2-3 недели | 💰 Стоимость: 1,304,000 тенге</w:t>
      </w:r>
    </w:p>
    <w:p/>
    <w:p>
      <w:pPr>
        <w:pStyle w:val="Heading2"/>
      </w:pPr>
      <w:r>
        <w:t>Функция 2: ML модели для предиктивной аналитики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F2CC"/>
          </w:tcPr>
          <w:p>
            <w:r>
              <w:t>Задача</w:t>
            </w:r>
          </w:p>
        </w:tc>
        <w:tc>
          <w:tcPr>
            <w:tcW w:type="dxa" w:w="2160"/>
            <w:shd w:fill="FFF2CC"/>
          </w:tcPr>
          <w:p>
            <w:r>
              <w:t>Специалист</w:t>
            </w:r>
          </w:p>
        </w:tc>
        <w:tc>
          <w:tcPr>
            <w:tcW w:type="dxa" w:w="2160"/>
            <w:shd w:fill="FFF2CC"/>
          </w:tcPr>
          <w:p>
            <w:r>
              <w:t>Часы</w:t>
            </w:r>
          </w:p>
        </w:tc>
        <w:tc>
          <w:tcPr>
            <w:tcW w:type="dxa" w:w="2160"/>
            <w:shd w:fill="FFF2CC"/>
          </w:tcPr>
          <w:p>
            <w:r>
              <w:t>Стоимость (₸)</w:t>
            </w:r>
          </w:p>
        </w:tc>
      </w:tr>
      <w:tr>
        <w:tc>
          <w:tcPr>
            <w:tcW w:type="dxa" w:w="2160"/>
          </w:tcPr>
          <w:p>
            <w:r>
              <w:t>Анализ данных и feature engineering</w:t>
            </w:r>
          </w:p>
        </w:tc>
        <w:tc>
          <w:tcPr>
            <w:tcW w:type="dxa" w:w="2160"/>
          </w:tcPr>
          <w:p>
            <w:r>
              <w:t>Data Scientist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400,000</w:t>
            </w:r>
          </w:p>
        </w:tc>
      </w:tr>
      <w:tr>
        <w:tc>
          <w:tcPr>
            <w:tcW w:type="dxa" w:w="2160"/>
          </w:tcPr>
          <w:p>
            <w:r>
              <w:t>Разработка модели предсказания отказов</w:t>
            </w:r>
          </w:p>
        </w:tc>
        <w:tc>
          <w:tcPr>
            <w:tcW w:type="dxa" w:w="2160"/>
          </w:tcPr>
          <w:p>
            <w:r>
              <w:t>Data Scientist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800,000</w:t>
            </w:r>
          </w:p>
        </w:tc>
      </w:tr>
      <w:tr>
        <w:tc>
          <w:tcPr>
            <w:tcW w:type="dxa" w:w="2160"/>
          </w:tcPr>
          <w:p>
            <w:r>
              <w:t>Разработка детектора аномалий</w:t>
            </w:r>
          </w:p>
        </w:tc>
        <w:tc>
          <w:tcPr>
            <w:tcW w:type="dxa" w:w="2160"/>
          </w:tcPr>
          <w:p>
            <w:r>
              <w:t>Data Scientist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600,000</w:t>
            </w:r>
          </w:p>
        </w:tc>
      </w:tr>
      <w:tr>
        <w:tc>
          <w:tcPr>
            <w:tcW w:type="dxa" w:w="2160"/>
          </w:tcPr>
          <w:p>
            <w:r>
              <w:t>Разработка модели оптимизации</w:t>
            </w:r>
          </w:p>
        </w:tc>
        <w:tc>
          <w:tcPr>
            <w:tcW w:type="dxa" w:w="2160"/>
          </w:tcPr>
          <w:p>
            <w:r>
              <w:t>Data Scientist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600,000</w:t>
            </w:r>
          </w:p>
        </w:tc>
      </w:tr>
      <w:tr>
        <w:tc>
          <w:tcPr>
            <w:tcW w:type="dxa" w:w="2160"/>
          </w:tcPr>
          <w:p>
            <w:r>
              <w:t>Настройка MLflow</w:t>
            </w:r>
          </w:p>
        </w:tc>
        <w:tc>
          <w:tcPr>
            <w:tcW w:type="dxa" w:w="2160"/>
          </w:tcPr>
          <w:p>
            <w:r>
              <w:t>Data Scientist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160,000</w:t>
            </w:r>
          </w:p>
        </w:tc>
      </w:tr>
      <w:tr>
        <w:tc>
          <w:tcPr>
            <w:tcW w:type="dxa" w:w="2160"/>
          </w:tcPr>
          <w:p>
            <w:r>
              <w:t>Обучение и валидация моделей</w:t>
            </w:r>
          </w:p>
        </w:tc>
        <w:tc>
          <w:tcPr>
            <w:tcW w:type="dxa" w:w="2160"/>
          </w:tcPr>
          <w:p>
            <w:r>
              <w:t>Data Scientist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600,000</w:t>
            </w:r>
          </w:p>
        </w:tc>
      </w:tr>
      <w:tr>
        <w:tc>
          <w:tcPr>
            <w:tcW w:type="dxa" w:w="2160"/>
          </w:tcPr>
          <w:p>
            <w:r>
              <w:t>API для inference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320,000</w:t>
            </w:r>
          </w:p>
        </w:tc>
      </w:tr>
      <w:tr>
        <w:tc>
          <w:tcPr>
            <w:tcW w:type="dxa" w:w="2160"/>
          </w:tcPr>
          <w:p>
            <w:r>
              <w:t>Celery задачи для переобучения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192,000</w:t>
            </w:r>
          </w:p>
        </w:tc>
      </w:tr>
      <w:tr>
        <w:tc>
          <w:tcPr>
            <w:tcW w:type="dxa" w:w="2160"/>
          </w:tcPr>
          <w:p>
            <w:r>
              <w:t>UI для отображения предсказаний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280,000</w:t>
            </w:r>
          </w:p>
        </w:tc>
      </w:tr>
      <w:tr>
        <w:tc>
          <w:tcPr>
            <w:tcW w:type="dxa" w:w="2160"/>
          </w:tcPr>
          <w:p>
            <w:r>
              <w:t>Интеграция с основной системой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256,000</w:t>
            </w:r>
          </w:p>
        </w:tc>
      </w:tr>
      <w:tr>
        <w:tc>
          <w:tcPr>
            <w:tcW w:type="dxa" w:w="2160"/>
          </w:tcPr>
          <w:p>
            <w:r>
              <w:t>Тестирование моделей</w:t>
            </w:r>
          </w:p>
        </w:tc>
        <w:tc>
          <w:tcPr>
            <w:tcW w:type="dxa" w:w="2160"/>
          </w:tcPr>
          <w:p>
            <w:r>
              <w:t>Data Scientist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400,000</w:t>
            </w:r>
          </w:p>
        </w:tc>
      </w:tr>
      <w:tr>
        <w:tc>
          <w:tcPr>
            <w:tcW w:type="dxa" w:w="2160"/>
          </w:tcPr>
          <w:p>
            <w:r>
              <w:t>Документация</w:t>
            </w:r>
          </w:p>
        </w:tc>
        <w:tc>
          <w:tcPr>
            <w:tcW w:type="dxa" w:w="2160"/>
          </w:tcPr>
          <w:p>
            <w:r>
              <w:t>Data Scientist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160,000</w:t>
            </w:r>
          </w:p>
        </w:tc>
      </w:tr>
      <w:tr>
        <w:tc>
          <w:tcPr>
            <w:tcW w:type="dxa" w:w="2160"/>
            <w:shd w:fill="E2EFDA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508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4,768,000</w:t>
            </w:r>
          </w:p>
        </w:tc>
      </w:tr>
    </w:tbl>
    <w:p/>
    <w:p>
      <w:r>
        <w:rPr>
          <w:b/>
          <w:sz w:val="22"/>
        </w:rPr>
        <w:t>⏱️ Срок: 5-6 недель | 💰 Стоимость: 4,768,000 тенге</w:t>
      </w:r>
    </w:p>
    <w:p/>
    <w:p>
      <w:pPr>
        <w:pStyle w:val="Heading2"/>
      </w:pPr>
      <w:r>
        <w:t>Функция 3: Временные ряды (InfluxDB)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F2CC"/>
          </w:tcPr>
          <w:p>
            <w:r>
              <w:t>Задача</w:t>
            </w:r>
          </w:p>
        </w:tc>
        <w:tc>
          <w:tcPr>
            <w:tcW w:type="dxa" w:w="2160"/>
            <w:shd w:fill="FFF2CC"/>
          </w:tcPr>
          <w:p>
            <w:r>
              <w:t>Специалист</w:t>
            </w:r>
          </w:p>
        </w:tc>
        <w:tc>
          <w:tcPr>
            <w:tcW w:type="dxa" w:w="2160"/>
            <w:shd w:fill="FFF2CC"/>
          </w:tcPr>
          <w:p>
            <w:r>
              <w:t>Часы</w:t>
            </w:r>
          </w:p>
        </w:tc>
        <w:tc>
          <w:tcPr>
            <w:tcW w:type="dxa" w:w="2160"/>
            <w:shd w:fill="FFF2CC"/>
          </w:tcPr>
          <w:p>
            <w:r>
              <w:t>Стоимость (₸)</w:t>
            </w:r>
          </w:p>
        </w:tc>
      </w:tr>
      <w:tr>
        <w:tc>
          <w:tcPr>
            <w:tcW w:type="dxa" w:w="2160"/>
          </w:tcPr>
          <w:p>
            <w:r>
              <w:t>Установка и настройка InfluxDB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72,000</w:t>
            </w:r>
          </w:p>
        </w:tc>
      </w:tr>
      <w:tr>
        <w:tc>
          <w:tcPr>
            <w:tcW w:type="dxa" w:w="2160"/>
          </w:tcPr>
          <w:p>
            <w:r>
              <w:t>Разработка клиента для записи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192,000</w:t>
            </w:r>
          </w:p>
        </w:tc>
      </w:tr>
      <w:tr>
        <w:tc>
          <w:tcPr>
            <w:tcW w:type="dxa" w:w="2160"/>
          </w:tcPr>
          <w:p>
            <w:r>
              <w:t>API для чтения временных рядов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256,000</w:t>
            </w:r>
          </w:p>
        </w:tc>
      </w:tr>
      <w:tr>
        <w:tc>
          <w:tcPr>
            <w:tcW w:type="dxa" w:w="2160"/>
          </w:tcPr>
          <w:p>
            <w:r>
              <w:t>Настройка retention policies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64,000</w:t>
            </w:r>
          </w:p>
        </w:tc>
      </w:tr>
      <w:tr>
        <w:tc>
          <w:tcPr>
            <w:tcW w:type="dxa" w:w="2160"/>
          </w:tcPr>
          <w:p>
            <w:r>
              <w:t>Агрегация данных (downsampling)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192,000</w:t>
            </w:r>
          </w:p>
        </w:tc>
      </w:tr>
      <w:tr>
        <w:tc>
          <w:tcPr>
            <w:tcW w:type="dxa" w:w="2160"/>
          </w:tcPr>
          <w:p>
            <w:r>
              <w:t>Миграция данных из PostgreSQL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256,000</w:t>
            </w:r>
          </w:p>
        </w:tc>
      </w:tr>
      <w:tr>
        <w:tc>
          <w:tcPr>
            <w:tcW w:type="dxa" w:w="2160"/>
          </w:tcPr>
          <w:p>
            <w:r>
              <w:t>UI для временных рядов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224,000</w:t>
            </w:r>
          </w:p>
        </w:tc>
      </w:tr>
      <w:tr>
        <w:tc>
          <w:tcPr>
            <w:tcW w:type="dxa" w:w="2160"/>
          </w:tcPr>
          <w:p>
            <w:r>
              <w:t>Тестирование производительности</w:t>
            </w:r>
          </w:p>
        </w:tc>
        <w:tc>
          <w:tcPr>
            <w:tcW w:type="dxa" w:w="2160"/>
          </w:tcPr>
          <w:p>
            <w:r>
              <w:t>QA Engineer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96,000</w:t>
            </w:r>
          </w:p>
        </w:tc>
      </w:tr>
      <w:tr>
        <w:tc>
          <w:tcPr>
            <w:tcW w:type="dxa" w:w="2160"/>
            <w:shd w:fill="E2EFDA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176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1,352,000</w:t>
            </w:r>
          </w:p>
        </w:tc>
      </w:tr>
    </w:tbl>
    <w:p/>
    <w:p>
      <w:r>
        <w:rPr>
          <w:b/>
          <w:sz w:val="22"/>
        </w:rPr>
        <w:t>⏱️ Срок: 2-3 недели | 💰 Стоимость: 1,352,000 тенге</w:t>
      </w:r>
    </w:p>
    <w:p>
      <w:r>
        <w:br w:type="page"/>
      </w:r>
    </w:p>
    <w:p>
      <w:pPr>
        <w:pStyle w:val="Heading2"/>
      </w:pPr>
      <w:r>
        <w:t>Функция 4: Система алертов и уведомлений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F2CC"/>
          </w:tcPr>
          <w:p>
            <w:r>
              <w:t>Задача</w:t>
            </w:r>
          </w:p>
        </w:tc>
        <w:tc>
          <w:tcPr>
            <w:tcW w:type="dxa" w:w="2160"/>
            <w:shd w:fill="FFF2CC"/>
          </w:tcPr>
          <w:p>
            <w:r>
              <w:t>Специалист</w:t>
            </w:r>
          </w:p>
        </w:tc>
        <w:tc>
          <w:tcPr>
            <w:tcW w:type="dxa" w:w="2160"/>
            <w:shd w:fill="FFF2CC"/>
          </w:tcPr>
          <w:p>
            <w:r>
              <w:t>Часы</w:t>
            </w:r>
          </w:p>
        </w:tc>
        <w:tc>
          <w:tcPr>
            <w:tcW w:type="dxa" w:w="2160"/>
            <w:shd w:fill="FFF2CC"/>
          </w:tcPr>
          <w:p>
            <w:r>
              <w:t>Стоимость (₸)</w:t>
            </w:r>
          </w:p>
        </w:tc>
      </w:tr>
      <w:tr>
        <w:tc>
          <w:tcPr>
            <w:tcW w:type="dxa" w:w="2160"/>
          </w:tcPr>
          <w:p>
            <w:r>
              <w:t>Модели БД (AlertRule, Alert)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128,000</w:t>
            </w:r>
          </w:p>
        </w:tc>
      </w:tr>
      <w:tr>
        <w:tc>
          <w:tcPr>
            <w:tcW w:type="dxa" w:w="2160"/>
          </w:tcPr>
          <w:p>
            <w:r>
              <w:t>Celery задачи для проверки правил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256,000</w:t>
            </w:r>
          </w:p>
        </w:tc>
      </w:tr>
      <w:tr>
        <w:tc>
          <w:tcPr>
            <w:tcW w:type="dxa" w:w="2160"/>
          </w:tcPr>
          <w:p>
            <w:r>
              <w:t>Email уведомления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128,000</w:t>
            </w:r>
          </w:p>
        </w:tc>
      </w:tr>
      <w:tr>
        <w:tc>
          <w:tcPr>
            <w:tcW w:type="dxa" w:w="2160"/>
          </w:tcPr>
          <w:p>
            <w:r>
              <w:t>SMS уведомления (Twilio)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128,000</w:t>
            </w:r>
          </w:p>
        </w:tc>
      </w:tr>
      <w:tr>
        <w:tc>
          <w:tcPr>
            <w:tcW w:type="dxa" w:w="2160"/>
          </w:tcPr>
          <w:p>
            <w:r>
              <w:t>Telegram бот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192,000</w:t>
            </w:r>
          </w:p>
        </w:tc>
      </w:tr>
      <w:tr>
        <w:tc>
          <w:tcPr>
            <w:tcW w:type="dxa" w:w="2160"/>
          </w:tcPr>
          <w:p>
            <w:r>
              <w:t>WebSocket push-уведомления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128,000</w:t>
            </w:r>
          </w:p>
        </w:tc>
      </w:tr>
      <w:tr>
        <w:tc>
          <w:tcPr>
            <w:tcW w:type="dxa" w:w="2160"/>
          </w:tcPr>
          <w:p>
            <w:r>
              <w:t>Логика эскалации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192,000</w:t>
            </w:r>
          </w:p>
        </w:tc>
      </w:tr>
      <w:tr>
        <w:tc>
          <w:tcPr>
            <w:tcW w:type="dxa" w:w="2160"/>
          </w:tcPr>
          <w:p>
            <w:r>
              <w:t>UI настройки правил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280,000</w:t>
            </w:r>
          </w:p>
        </w:tc>
      </w:tr>
      <w:tr>
        <w:tc>
          <w:tcPr>
            <w:tcW w:type="dxa" w:w="2160"/>
          </w:tcPr>
          <w:p>
            <w:r>
              <w:t>Дашборд активных алертов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168,000</w:t>
            </w:r>
          </w:p>
        </w:tc>
      </w:tr>
      <w:tr>
        <w:tc>
          <w:tcPr>
            <w:tcW w:type="dxa" w:w="2160"/>
          </w:tcPr>
          <w:p>
            <w:r>
              <w:t>История алертов</w:t>
            </w:r>
          </w:p>
        </w:tc>
        <w:tc>
          <w:tcPr>
            <w:tcW w:type="dxa" w:w="2160"/>
          </w:tcPr>
          <w:p>
            <w:r>
              <w:t>Frontend Dev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112,000</w:t>
            </w:r>
          </w:p>
        </w:tc>
      </w:tr>
      <w:tr>
        <w:tc>
          <w:tcPr>
            <w:tcW w:type="dxa" w:w="2160"/>
          </w:tcPr>
          <w:p>
            <w:r>
              <w:t>Тестирование</w:t>
            </w:r>
          </w:p>
        </w:tc>
        <w:tc>
          <w:tcPr>
            <w:tcW w:type="dxa" w:w="2160"/>
          </w:tcPr>
          <w:p>
            <w:r>
              <w:t>QA Engineer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144,000</w:t>
            </w:r>
          </w:p>
        </w:tc>
      </w:tr>
      <w:tr>
        <w:tc>
          <w:tcPr>
            <w:tcW w:type="dxa" w:w="2160"/>
            <w:shd w:fill="E2EFDA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248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1,856,000</w:t>
            </w:r>
          </w:p>
        </w:tc>
      </w:tr>
    </w:tbl>
    <w:p/>
    <w:p>
      <w:r>
        <w:rPr>
          <w:b/>
          <w:sz w:val="22"/>
        </w:rPr>
        <w:t>⏱️ Срок: 3-4 недели | 💰 Стоимость: 1,856,000 тенге</w:t>
      </w:r>
    </w:p>
    <w:p/>
    <w:p>
      <w:pPr>
        <w:pStyle w:val="Heading2"/>
      </w:pPr>
      <w:r>
        <w:t>Итого по Приоритету 1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Функция</w:t>
            </w:r>
          </w:p>
        </w:tc>
        <w:tc>
          <w:tcPr>
            <w:tcW w:type="dxa" w:w="2160"/>
          </w:tcPr>
          <w:p>
            <w:r>
              <w:t>Часы</w:t>
            </w:r>
          </w:p>
        </w:tc>
        <w:tc>
          <w:tcPr>
            <w:tcW w:type="dxa" w:w="2160"/>
          </w:tcPr>
          <w:p>
            <w:r>
              <w:t>Недели</w:t>
            </w:r>
          </w:p>
        </w:tc>
        <w:tc>
          <w:tcPr>
            <w:tcW w:type="dxa" w:w="2160"/>
          </w:tcPr>
          <w:p>
            <w:r>
              <w:t>Стоимость (₸)</w:t>
            </w:r>
          </w:p>
        </w:tc>
      </w:tr>
      <w:tr>
        <w:tc>
          <w:tcPr>
            <w:tcW w:type="dxa" w:w="2160"/>
          </w:tcPr>
          <w:p>
            <w:r>
              <w:t>1. Real-time мониторинг</w:t>
            </w:r>
          </w:p>
        </w:tc>
        <w:tc>
          <w:tcPr>
            <w:tcW w:type="dxa" w:w="2160"/>
          </w:tcPr>
          <w:p>
            <w:r>
              <w:t>176</w:t>
            </w:r>
          </w:p>
        </w:tc>
        <w:tc>
          <w:tcPr>
            <w:tcW w:type="dxa" w:w="2160"/>
          </w:tcPr>
          <w:p>
            <w:r>
              <w:t>2-3</w:t>
            </w:r>
          </w:p>
        </w:tc>
        <w:tc>
          <w:tcPr>
            <w:tcW w:type="dxa" w:w="2160"/>
          </w:tcPr>
          <w:p>
            <w:r>
              <w:t>1,304,000</w:t>
            </w:r>
          </w:p>
        </w:tc>
      </w:tr>
      <w:tr>
        <w:tc>
          <w:tcPr>
            <w:tcW w:type="dxa" w:w="2160"/>
          </w:tcPr>
          <w:p>
            <w:r>
              <w:t>2. ML модели</w:t>
            </w:r>
          </w:p>
        </w:tc>
        <w:tc>
          <w:tcPr>
            <w:tcW w:type="dxa" w:w="2160"/>
          </w:tcPr>
          <w:p>
            <w:r>
              <w:t>508</w:t>
            </w:r>
          </w:p>
        </w:tc>
        <w:tc>
          <w:tcPr>
            <w:tcW w:type="dxa" w:w="2160"/>
          </w:tcPr>
          <w:p>
            <w:r>
              <w:t>5-6</w:t>
            </w:r>
          </w:p>
        </w:tc>
        <w:tc>
          <w:tcPr>
            <w:tcW w:type="dxa" w:w="2160"/>
          </w:tcPr>
          <w:p>
            <w:r>
              <w:t>4,768,000</w:t>
            </w:r>
          </w:p>
        </w:tc>
      </w:tr>
      <w:tr>
        <w:tc>
          <w:tcPr>
            <w:tcW w:type="dxa" w:w="2160"/>
          </w:tcPr>
          <w:p>
            <w:r>
              <w:t>3. Временные ряды</w:t>
            </w:r>
          </w:p>
        </w:tc>
        <w:tc>
          <w:tcPr>
            <w:tcW w:type="dxa" w:w="2160"/>
          </w:tcPr>
          <w:p>
            <w:r>
              <w:t>176</w:t>
            </w:r>
          </w:p>
        </w:tc>
        <w:tc>
          <w:tcPr>
            <w:tcW w:type="dxa" w:w="2160"/>
          </w:tcPr>
          <w:p>
            <w:r>
              <w:t>2-3</w:t>
            </w:r>
          </w:p>
        </w:tc>
        <w:tc>
          <w:tcPr>
            <w:tcW w:type="dxa" w:w="2160"/>
          </w:tcPr>
          <w:p>
            <w:r>
              <w:t>1,352,000</w:t>
            </w:r>
          </w:p>
        </w:tc>
      </w:tr>
      <w:tr>
        <w:tc>
          <w:tcPr>
            <w:tcW w:type="dxa" w:w="2160"/>
          </w:tcPr>
          <w:p>
            <w:r>
              <w:t>4. Система алертов</w:t>
            </w:r>
          </w:p>
        </w:tc>
        <w:tc>
          <w:tcPr>
            <w:tcW w:type="dxa" w:w="2160"/>
          </w:tcPr>
          <w:p>
            <w:r>
              <w:t>248</w:t>
            </w:r>
          </w:p>
        </w:tc>
        <w:tc>
          <w:tcPr>
            <w:tcW w:type="dxa" w:w="2160"/>
          </w:tcPr>
          <w:p>
            <w:r>
              <w:t>3-4</w:t>
            </w:r>
          </w:p>
        </w:tc>
        <w:tc>
          <w:tcPr>
            <w:tcW w:type="dxa" w:w="2160"/>
          </w:tcPr>
          <w:p>
            <w:r>
              <w:t>1,856,000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4"/>
              </w:rPr>
              <w:t>ИТОГО ПРИОРИТЕТ 1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1,108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12-16</w:t>
            </w:r>
          </w:p>
        </w:tc>
        <w:tc>
          <w:tcPr>
            <w:tcW w:type="dxa" w:w="2160"/>
          </w:tcPr>
          <w:p>
            <w:r>
              <w:rPr>
                <w:b/>
                <w:sz w:val="24"/>
              </w:rPr>
              <w:t>9,280,000</w:t>
            </w:r>
          </w:p>
        </w:tc>
      </w:tr>
    </w:tbl>
    <w:p>
      <w:r>
        <w:br w:type="page"/>
      </w:r>
    </w:p>
    <w:p>
      <w:pPr>
        <w:pStyle w:val="Heading2"/>
      </w:pPr>
      <w:r>
        <w:t>Приоритет 2: Важные улучшения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F2CC"/>
          </w:tcPr>
          <w:p>
            <w:r>
              <w:t>Функция</w:t>
            </w:r>
          </w:p>
        </w:tc>
        <w:tc>
          <w:tcPr>
            <w:tcW w:type="dxa" w:w="2160"/>
            <w:shd w:fill="FFF2CC"/>
          </w:tcPr>
          <w:p>
            <w:r>
              <w:t>Часы</w:t>
            </w:r>
          </w:p>
        </w:tc>
        <w:tc>
          <w:tcPr>
            <w:tcW w:type="dxa" w:w="2160"/>
            <w:shd w:fill="FFF2CC"/>
          </w:tcPr>
          <w:p>
            <w:r>
              <w:t>Недели</w:t>
            </w:r>
          </w:p>
        </w:tc>
        <w:tc>
          <w:tcPr>
            <w:tcW w:type="dxa" w:w="2160"/>
            <w:shd w:fill="FFF2CC"/>
          </w:tcPr>
          <w:p>
            <w:r>
              <w:t>Стоимость (₸)</w:t>
            </w:r>
          </w:p>
        </w:tc>
      </w:tr>
      <w:tr>
        <w:tc>
          <w:tcPr>
            <w:tcW w:type="dxa" w:w="2160"/>
          </w:tcPr>
          <w:p>
            <w:r>
              <w:t>5. Расширенная аналитика и отчеты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4-5</w:t>
            </w:r>
          </w:p>
        </w:tc>
        <w:tc>
          <w:tcPr>
            <w:tcW w:type="dxa" w:w="2160"/>
          </w:tcPr>
          <w:p>
            <w:r>
              <w:t>2,480,000</w:t>
            </w:r>
          </w:p>
        </w:tc>
      </w:tr>
      <w:tr>
        <w:tc>
          <w:tcPr>
            <w:tcW w:type="dxa" w:w="2160"/>
          </w:tcPr>
          <w:p>
            <w:r>
              <w:t>6. Интеграции (ERP/MES/SCADA)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5-6</w:t>
            </w:r>
          </w:p>
        </w:tc>
        <w:tc>
          <w:tcPr>
            <w:tcW w:type="dxa" w:w="2160"/>
          </w:tcPr>
          <w:p>
            <w:r>
              <w:t>3,200,000</w:t>
            </w:r>
          </w:p>
        </w:tc>
      </w:tr>
      <w:tr>
        <w:tc>
          <w:tcPr>
            <w:tcW w:type="dxa" w:w="2160"/>
          </w:tcPr>
          <w:p>
            <w:r>
              <w:t>7. Продвинутый дашборд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3-4</w:t>
            </w:r>
          </w:p>
        </w:tc>
        <w:tc>
          <w:tcPr>
            <w:tcW w:type="dxa" w:w="2160"/>
          </w:tcPr>
          <w:p>
            <w:r>
              <w:t>1,840,000</w:t>
            </w:r>
          </w:p>
        </w:tc>
      </w:tr>
      <w:tr>
        <w:tc>
          <w:tcPr>
            <w:tcW w:type="dxa" w:w="2160"/>
          </w:tcPr>
          <w:p>
            <w:r>
              <w:t>8. Планирование обслуживания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3-4</w:t>
            </w:r>
          </w:p>
        </w:tc>
        <w:tc>
          <w:tcPr>
            <w:tcW w:type="dxa" w:w="2160"/>
          </w:tcPr>
          <w:p>
            <w:r>
              <w:t>1,840,000</w:t>
            </w:r>
          </w:p>
        </w:tc>
      </w:tr>
      <w:tr>
        <w:tc>
          <w:tcPr>
            <w:tcW w:type="dxa" w:w="2160"/>
            <w:shd w:fill="E2EFDA"/>
          </w:tcPr>
          <w:p>
            <w:r>
              <w:rPr>
                <w:b/>
              </w:rPr>
              <w:t>ИТОГО ПРИОРИТЕТ 2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1,200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15-19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9,360,000</w:t>
            </w:r>
          </w:p>
        </w:tc>
      </w:tr>
    </w:tbl>
    <w:p/>
    <w:p>
      <w:pPr>
        <w:pStyle w:val="Heading2"/>
      </w:pPr>
      <w:r>
        <w:t>Приоритет 3: Дополнительные функции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F2CC"/>
          </w:tcPr>
          <w:p>
            <w:r>
              <w:t>Функция</w:t>
            </w:r>
          </w:p>
        </w:tc>
        <w:tc>
          <w:tcPr>
            <w:tcW w:type="dxa" w:w="2160"/>
            <w:shd w:fill="FFF2CC"/>
          </w:tcPr>
          <w:p>
            <w:r>
              <w:t>Часы</w:t>
            </w:r>
          </w:p>
        </w:tc>
        <w:tc>
          <w:tcPr>
            <w:tcW w:type="dxa" w:w="2160"/>
            <w:shd w:fill="FFF2CC"/>
          </w:tcPr>
          <w:p>
            <w:r>
              <w:t>Недели</w:t>
            </w:r>
          </w:p>
        </w:tc>
        <w:tc>
          <w:tcPr>
            <w:tcW w:type="dxa" w:w="2160"/>
            <w:shd w:fill="FFF2CC"/>
          </w:tcPr>
          <w:p>
            <w:r>
              <w:t>Стоимость (₸)</w:t>
            </w:r>
          </w:p>
        </w:tc>
      </w:tr>
      <w:tr>
        <w:tc>
          <w:tcPr>
            <w:tcW w:type="dxa" w:w="2160"/>
          </w:tcPr>
          <w:p>
            <w:r>
              <w:t>9. Мобильное приложение</w:t>
            </w:r>
          </w:p>
        </w:tc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6-8</w:t>
            </w:r>
          </w:p>
        </w:tc>
        <w:tc>
          <w:tcPr>
            <w:tcW w:type="dxa" w:w="2160"/>
          </w:tcPr>
          <w:p>
            <w:r>
              <w:t>3,760,000</w:t>
            </w:r>
          </w:p>
        </w:tc>
      </w:tr>
      <w:tr>
        <w:tc>
          <w:tcPr>
            <w:tcW w:type="dxa" w:w="2160"/>
          </w:tcPr>
          <w:p>
            <w:r>
              <w:t>10. Система управления знаниями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3-4</w:t>
            </w:r>
          </w:p>
        </w:tc>
        <w:tc>
          <w:tcPr>
            <w:tcW w:type="dxa" w:w="2160"/>
          </w:tcPr>
          <w:p>
            <w:r>
              <w:t>1,880,000</w:t>
            </w:r>
          </w:p>
        </w:tc>
      </w:tr>
      <w:tr>
        <w:tc>
          <w:tcPr>
            <w:tcW w:type="dxa" w:w="2160"/>
          </w:tcPr>
          <w:p>
            <w:r>
              <w:t>11. Gamification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2-3</w:t>
            </w:r>
          </w:p>
        </w:tc>
        <w:tc>
          <w:tcPr>
            <w:tcW w:type="dxa" w:w="2160"/>
          </w:tcPr>
          <w:p>
            <w:r>
              <w:t>920,000</w:t>
            </w:r>
          </w:p>
        </w:tc>
      </w:tr>
      <w:tr>
        <w:tc>
          <w:tcPr>
            <w:tcW w:type="dxa" w:w="2160"/>
          </w:tcPr>
          <w:p>
            <w:r>
              <w:t>12. Энергоэффективность и ESG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3-4</w:t>
            </w:r>
          </w:p>
        </w:tc>
        <w:tc>
          <w:tcPr>
            <w:tcW w:type="dxa" w:w="2160"/>
          </w:tcPr>
          <w:p>
            <w:r>
              <w:t>1,880,000</w:t>
            </w:r>
          </w:p>
        </w:tc>
      </w:tr>
      <w:tr>
        <w:tc>
          <w:tcPr>
            <w:tcW w:type="dxa" w:w="2160"/>
            <w:shd w:fill="E2EFDA"/>
          </w:tcPr>
          <w:p>
            <w:r>
              <w:rPr>
                <w:b/>
              </w:rPr>
              <w:t>ИТОГО ПРИОРИТЕТ 3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1,080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14-19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8,440,000</w:t>
            </w:r>
          </w:p>
        </w:tc>
      </w:tr>
    </w:tbl>
    <w:p/>
    <w:p>
      <w:pPr>
        <w:pStyle w:val="Heading2"/>
      </w:pPr>
      <w:r>
        <w:t>Приоритет 4: Безопасность и производительность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F2CC"/>
          </w:tcPr>
          <w:p>
            <w:r>
              <w:t>Функция</w:t>
            </w:r>
          </w:p>
        </w:tc>
        <w:tc>
          <w:tcPr>
            <w:tcW w:type="dxa" w:w="2160"/>
            <w:shd w:fill="FFF2CC"/>
          </w:tcPr>
          <w:p>
            <w:r>
              <w:t>Часы</w:t>
            </w:r>
          </w:p>
        </w:tc>
        <w:tc>
          <w:tcPr>
            <w:tcW w:type="dxa" w:w="2160"/>
            <w:shd w:fill="FFF2CC"/>
          </w:tcPr>
          <w:p>
            <w:r>
              <w:t>Недели</w:t>
            </w:r>
          </w:p>
        </w:tc>
        <w:tc>
          <w:tcPr>
            <w:tcW w:type="dxa" w:w="2160"/>
            <w:shd w:fill="FFF2CC"/>
          </w:tcPr>
          <w:p>
            <w:r>
              <w:t>Стоимость (₸)</w:t>
            </w:r>
          </w:p>
        </w:tc>
      </w:tr>
      <w:tr>
        <w:tc>
          <w:tcPr>
            <w:tcW w:type="dxa" w:w="2160"/>
          </w:tcPr>
          <w:p>
            <w:r>
              <w:t>13. Улучшение безопасности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2-3</w:t>
            </w:r>
          </w:p>
        </w:tc>
        <w:tc>
          <w:tcPr>
            <w:tcW w:type="dxa" w:w="2160"/>
          </w:tcPr>
          <w:p>
            <w:r>
              <w:t>1,240,000</w:t>
            </w:r>
          </w:p>
        </w:tc>
      </w:tr>
      <w:tr>
        <w:tc>
          <w:tcPr>
            <w:tcW w:type="dxa" w:w="2160"/>
          </w:tcPr>
          <w:p>
            <w:r>
              <w:t>14. Оптимизация производительности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2-3</w:t>
            </w:r>
          </w:p>
        </w:tc>
        <w:tc>
          <w:tcPr>
            <w:tcW w:type="dxa" w:w="2160"/>
          </w:tcPr>
          <w:p>
            <w:r>
              <w:t>1,240,000</w:t>
            </w:r>
          </w:p>
        </w:tc>
      </w:tr>
      <w:tr>
        <w:tc>
          <w:tcPr>
            <w:tcW w:type="dxa" w:w="2160"/>
          </w:tcPr>
          <w:p>
            <w:r>
              <w:t>15. Тестирование и мониторинг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3-4</w:t>
            </w:r>
          </w:p>
        </w:tc>
        <w:tc>
          <w:tcPr>
            <w:tcW w:type="dxa" w:w="2160"/>
          </w:tcPr>
          <w:p>
            <w:r>
              <w:t>1,840,000</w:t>
            </w:r>
          </w:p>
        </w:tc>
      </w:tr>
      <w:tr>
        <w:tc>
          <w:tcPr>
            <w:tcW w:type="dxa" w:w="2160"/>
            <w:shd w:fill="E2EFDA"/>
          </w:tcPr>
          <w:p>
            <w:r>
              <w:rPr>
                <w:b/>
              </w:rPr>
              <w:t>ИТОГО ПРИОРИТЕТ 4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560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7-10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4,320,000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color w:val="0066CC"/>
        </w:rPr>
        <w:t>🖥️ Раздел 3: Инфраструктурные затраты</w:t>
      </w:r>
    </w:p>
    <w:p>
      <w:pPr>
        <w:pStyle w:val="Heading2"/>
      </w:pPr>
      <w:r>
        <w:t>3.1. Серверы и хостинг (в месяц)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>
              <w:t>Сервис</w:t>
            </w:r>
          </w:p>
        </w:tc>
        <w:tc>
          <w:tcPr>
            <w:tcW w:type="dxa" w:w="2160"/>
            <w:shd w:fill="D9E1F2"/>
          </w:tcPr>
          <w:p>
            <w:r>
              <w:t>Конфигурация</w:t>
            </w:r>
          </w:p>
        </w:tc>
        <w:tc>
          <w:tcPr>
            <w:tcW w:type="dxa" w:w="2160"/>
            <w:shd w:fill="D9E1F2"/>
          </w:tcPr>
          <w:p>
            <w:r>
              <w:t>Назначение</w:t>
            </w:r>
          </w:p>
        </w:tc>
        <w:tc>
          <w:tcPr>
            <w:tcW w:type="dxa" w:w="2160"/>
            <w:shd w:fill="D9E1F2"/>
          </w:tcPr>
          <w:p>
            <w:r>
              <w:t>Стоимость/мес (₸)</w:t>
            </w:r>
          </w:p>
        </w:tc>
      </w:tr>
      <w:tr>
        <w:tc>
          <w:tcPr>
            <w:tcW w:type="dxa" w:w="2160"/>
          </w:tcPr>
          <w:p>
            <w:r>
              <w:t>VPS сервер (DigitalOcean)</w:t>
            </w:r>
          </w:p>
        </w:tc>
        <w:tc>
          <w:tcPr>
            <w:tcW w:type="dxa" w:w="2160"/>
          </w:tcPr>
          <w:p>
            <w:r>
              <w:t>4 vCPU, 8GB RAM, 160GB SSD</w:t>
            </w:r>
          </w:p>
        </w:tc>
        <w:tc>
          <w:tcPr>
            <w:tcW w:type="dxa" w:w="2160"/>
          </w:tcPr>
          <w:p>
            <w:r>
              <w:t>Backend + Frontend</w:t>
            </w:r>
          </w:p>
        </w:tc>
        <w:tc>
          <w:tcPr>
            <w:tcW w:type="dxa" w:w="2160"/>
          </w:tcPr>
          <w:p>
            <w:r>
              <w:t>12,000</w:t>
            </w:r>
          </w:p>
        </w:tc>
      </w:tr>
      <w:tr>
        <w:tc>
          <w:tcPr>
            <w:tcW w:type="dxa" w:w="2160"/>
          </w:tcPr>
          <w:p>
            <w:r>
              <w:t>Managed PostgreSQL</w:t>
            </w:r>
          </w:p>
        </w:tc>
        <w:tc>
          <w:tcPr>
            <w:tcW w:type="dxa" w:w="2160"/>
          </w:tcPr>
          <w:p>
            <w:r>
              <w:t>4GB RAM, 80GB SSD</w:t>
            </w:r>
          </w:p>
        </w:tc>
        <w:tc>
          <w:tcPr>
            <w:tcW w:type="dxa" w:w="2160"/>
          </w:tcPr>
          <w:p>
            <w:r>
              <w:t>Основная БД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</w:tr>
      <w:tr>
        <w:tc>
          <w:tcPr>
            <w:tcW w:type="dxa" w:w="2160"/>
          </w:tcPr>
          <w:p>
            <w:r>
              <w:t>InfluxDB Cloud</w:t>
            </w:r>
          </w:p>
        </w:tc>
        <w:tc>
          <w:tcPr>
            <w:tcW w:type="dxa" w:w="2160"/>
          </w:tcPr>
          <w:p>
            <w:r>
              <w:t>10GB storage, 10M writes</w:t>
            </w:r>
          </w:p>
        </w:tc>
        <w:tc>
          <w:tcPr>
            <w:tcW w:type="dxa" w:w="2160"/>
          </w:tcPr>
          <w:p>
            <w:r>
              <w:t>Временные ряды</w:t>
            </w:r>
          </w:p>
        </w:tc>
        <w:tc>
          <w:tcPr>
            <w:tcW w:type="dxa" w:w="2160"/>
          </w:tcPr>
          <w:p>
            <w:r>
              <w:t>8,000</w:t>
            </w:r>
          </w:p>
        </w:tc>
      </w:tr>
      <w:tr>
        <w:tc>
          <w:tcPr>
            <w:tcW w:type="dxa" w:w="2160"/>
          </w:tcPr>
          <w:p>
            <w:r>
              <w:t>Redis Cloud</w:t>
            </w:r>
          </w:p>
        </w:tc>
        <w:tc>
          <w:tcPr>
            <w:tcW w:type="dxa" w:w="2160"/>
          </w:tcPr>
          <w:p>
            <w:r>
              <w:t>1GB RAM</w:t>
            </w:r>
          </w:p>
        </w:tc>
        <w:tc>
          <w:tcPr>
            <w:tcW w:type="dxa" w:w="2160"/>
          </w:tcPr>
          <w:p>
            <w:r>
              <w:t>Кэш и очереди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</w:tr>
      <w:tr>
        <w:tc>
          <w:tcPr>
            <w:tcW w:type="dxa" w:w="2160"/>
          </w:tcPr>
          <w:p>
            <w:r>
              <w:t>S3 Storage (AWS)</w:t>
            </w:r>
          </w:p>
        </w:tc>
        <w:tc>
          <w:tcPr>
            <w:tcW w:type="dxa" w:w="2160"/>
          </w:tcPr>
          <w:p>
            <w:r>
              <w:t>100GB</w:t>
            </w:r>
          </w:p>
        </w:tc>
        <w:tc>
          <w:tcPr>
            <w:tcW w:type="dxa" w:w="2160"/>
          </w:tcPr>
          <w:p>
            <w:r>
              <w:t>Файлы и бэкапы</w:t>
            </w:r>
          </w:p>
        </w:tc>
        <w:tc>
          <w:tcPr>
            <w:tcW w:type="dxa" w:w="2160"/>
          </w:tcPr>
          <w:p>
            <w:r>
              <w:t>3,000</w:t>
            </w:r>
          </w:p>
        </w:tc>
      </w:tr>
      <w:tr>
        <w:tc>
          <w:tcPr>
            <w:tcW w:type="dxa" w:w="2160"/>
          </w:tcPr>
          <w:p>
            <w:r>
              <w:t>CDN (Cloudflare)</w:t>
            </w:r>
          </w:p>
        </w:tc>
        <w:tc>
          <w:tcPr>
            <w:tcW w:type="dxa" w:w="2160"/>
          </w:tcPr>
          <w:p>
            <w:r>
              <w:t>Pro план</w:t>
            </w:r>
          </w:p>
        </w:tc>
        <w:tc>
          <w:tcPr>
            <w:tcW w:type="dxa" w:w="2160"/>
          </w:tcPr>
          <w:p>
            <w:r>
              <w:t>Раздача статики</w:t>
            </w:r>
          </w:p>
        </w:tc>
        <w:tc>
          <w:tcPr>
            <w:tcW w:type="dxa" w:w="2160"/>
          </w:tcPr>
          <w:p>
            <w:r>
              <w:t>2,500</w:t>
            </w:r>
          </w:p>
        </w:tc>
      </w:tr>
      <w:tr>
        <w:tc>
          <w:tcPr>
            <w:tcW w:type="dxa" w:w="2160"/>
          </w:tcPr>
          <w:p>
            <w:r>
              <w:t>SSL сертификат</w:t>
            </w:r>
          </w:p>
        </w:tc>
        <w:tc>
          <w:tcPr>
            <w:tcW w:type="dxa" w:w="2160"/>
          </w:tcPr>
          <w:p>
            <w:r>
              <w:t>Wildcard</w:t>
            </w:r>
          </w:p>
        </w:tc>
        <w:tc>
          <w:tcPr>
            <w:tcW w:type="dxa" w:w="2160"/>
          </w:tcPr>
          <w:p>
            <w:r>
              <w:t>HTTPS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  <w:shd w:fill="E2EFDA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46,000</w:t>
            </w:r>
          </w:p>
        </w:tc>
      </w:tr>
    </w:tbl>
    <w:p/>
    <w:p>
      <w:r>
        <w:rPr>
          <w:b/>
          <w:sz w:val="24"/>
        </w:rPr>
        <w:t>Годовая стоимость инфраструктуры: 552,000 тенге</w:t>
      </w:r>
    </w:p>
    <w:p/>
    <w:p>
      <w:pPr>
        <w:pStyle w:val="Heading2"/>
      </w:pPr>
      <w:r>
        <w:t>3.2. Лицензии и сторонние сервисы (в месяц)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t>Сервис</w:t>
            </w:r>
          </w:p>
        </w:tc>
        <w:tc>
          <w:tcPr>
            <w:tcW w:type="dxa" w:w="2880"/>
            <w:shd w:fill="D9E1F2"/>
          </w:tcPr>
          <w:p>
            <w:r>
              <w:t>Назначение</w:t>
            </w:r>
          </w:p>
        </w:tc>
        <w:tc>
          <w:tcPr>
            <w:tcW w:type="dxa" w:w="2880"/>
            <w:shd w:fill="D9E1F2"/>
          </w:tcPr>
          <w:p>
            <w:r>
              <w:t>Стоимость/мес (₸)</w:t>
            </w:r>
          </w:p>
        </w:tc>
      </w:tr>
      <w:tr>
        <w:tc>
          <w:tcPr>
            <w:tcW w:type="dxa" w:w="2880"/>
          </w:tcPr>
          <w:p>
            <w:r>
              <w:t>GitHub Pro</w:t>
            </w:r>
          </w:p>
        </w:tc>
        <w:tc>
          <w:tcPr>
            <w:tcW w:type="dxa" w:w="2880"/>
          </w:tcPr>
          <w:p>
            <w:r>
              <w:t>Репозиторий кода</w:t>
            </w:r>
          </w:p>
        </w:tc>
        <w:tc>
          <w:tcPr>
            <w:tcW w:type="dxa" w:w="2880"/>
          </w:tcPr>
          <w:p>
            <w:r>
              <w:t>800</w:t>
            </w:r>
          </w:p>
        </w:tc>
      </w:tr>
      <w:tr>
        <w:tc>
          <w:tcPr>
            <w:tcW w:type="dxa" w:w="2880"/>
          </w:tcPr>
          <w:p>
            <w:r>
              <w:t>Sentry Business</w:t>
            </w:r>
          </w:p>
        </w:tc>
        <w:tc>
          <w:tcPr>
            <w:tcW w:type="dxa" w:w="2880"/>
          </w:tcPr>
          <w:p>
            <w:r>
              <w:t>Мониторинг ошибок</w:t>
            </w:r>
          </w:p>
        </w:tc>
        <w:tc>
          <w:tcPr>
            <w:tcW w:type="dxa" w:w="2880"/>
          </w:tcPr>
          <w:p>
            <w:r>
              <w:t>4,000</w:t>
            </w:r>
          </w:p>
        </w:tc>
      </w:tr>
      <w:tr>
        <w:tc>
          <w:tcPr>
            <w:tcW w:type="dxa" w:w="2880"/>
          </w:tcPr>
          <w:p>
            <w:r>
              <w:t>Twilio</w:t>
            </w:r>
          </w:p>
        </w:tc>
        <w:tc>
          <w:tcPr>
            <w:tcW w:type="dxa" w:w="2880"/>
          </w:tcPr>
          <w:p>
            <w:r>
              <w:t>SMS уведомления (500 SMS)</w:t>
            </w:r>
          </w:p>
        </w:tc>
        <w:tc>
          <w:tcPr>
            <w:tcW w:type="dxa" w:w="2880"/>
          </w:tcPr>
          <w:p>
            <w:r>
              <w:t>3,500</w:t>
            </w:r>
          </w:p>
        </w:tc>
      </w:tr>
      <w:tr>
        <w:tc>
          <w:tcPr>
            <w:tcW w:type="dxa" w:w="2880"/>
          </w:tcPr>
          <w:p>
            <w:r>
              <w:t>SendGrid</w:t>
            </w:r>
          </w:p>
        </w:tc>
        <w:tc>
          <w:tcPr>
            <w:tcW w:type="dxa" w:w="2880"/>
          </w:tcPr>
          <w:p>
            <w:r>
              <w:t>Email рассылки (10k emails)</w:t>
            </w:r>
          </w:p>
        </w:tc>
        <w:tc>
          <w:tcPr>
            <w:tcW w:type="dxa" w:w="2880"/>
          </w:tcPr>
          <w:p>
            <w:r>
              <w:t>2,000</w:t>
            </w:r>
          </w:p>
        </w:tc>
      </w:tr>
      <w:tr>
        <w:tc>
          <w:tcPr>
            <w:tcW w:type="dxa" w:w="2880"/>
          </w:tcPr>
          <w:p>
            <w:r>
              <w:t>MLflow Hosted</w:t>
            </w:r>
          </w:p>
        </w:tc>
        <w:tc>
          <w:tcPr>
            <w:tcW w:type="dxa" w:w="2880"/>
          </w:tcPr>
          <w:p>
            <w:r>
              <w:t>ML модели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</w:tr>
      <w:tr>
        <w:tc>
          <w:tcPr>
            <w:tcW w:type="dxa" w:w="2880"/>
          </w:tcPr>
          <w:p>
            <w:r>
              <w:t>Grafana Cloud</w:t>
            </w:r>
          </w:p>
        </w:tc>
        <w:tc>
          <w:tcPr>
            <w:tcW w:type="dxa" w:w="2880"/>
          </w:tcPr>
          <w:p>
            <w:r>
              <w:t>Метрики и дашборды</w:t>
            </w:r>
          </w:p>
        </w:tc>
        <w:tc>
          <w:tcPr>
            <w:tcW w:type="dxa" w:w="2880"/>
          </w:tcPr>
          <w:p>
            <w:r>
              <w:t>3,000</w:t>
            </w:r>
          </w:p>
        </w:tc>
      </w:tr>
      <w:tr>
        <w:tc>
          <w:tcPr>
            <w:tcW w:type="dxa" w:w="2880"/>
            <w:shd w:fill="E2EFDA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</w:rPr>
              <w:t>18,300</w:t>
            </w:r>
          </w:p>
        </w:tc>
      </w:tr>
    </w:tbl>
    <w:p/>
    <w:p>
      <w:r>
        <w:rPr>
          <w:b/>
          <w:sz w:val="24"/>
        </w:rPr>
        <w:t>Годовая стоимость лицензий: 219,600 тенге</w:t>
      </w:r>
    </w:p>
    <w:p>
      <w:r>
        <w:br w:type="page"/>
      </w:r>
    </w:p>
    <w:p>
      <w:pPr>
        <w:pStyle w:val="Heading1"/>
        <w:jc w:val="center"/>
      </w:pPr>
      <w:r>
        <w:rPr>
          <w:color w:val="0066CC"/>
        </w:rPr>
        <w:t>💵 Раздел 4: Общая смета проекта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Статья расходов</w:t>
            </w:r>
          </w:p>
        </w:tc>
        <w:tc>
          <w:tcPr>
            <w:tcW w:type="dxa" w:w="2880"/>
          </w:tcPr>
          <w:p>
            <w:r>
              <w:t>Часы/Период</w:t>
            </w:r>
          </w:p>
        </w:tc>
        <w:tc>
          <w:tcPr>
            <w:tcW w:type="dxa" w:w="2880"/>
          </w:tcPr>
          <w:p>
            <w:r>
              <w:t>Стоимость (₸)</w:t>
            </w:r>
          </w:p>
        </w:tc>
      </w:tr>
      <w:tr>
        <w:tc>
          <w:tcPr>
            <w:tcW w:type="dxa" w:w="2880"/>
          </w:tcPr>
          <w:p>
            <w:r>
              <w:t>Приоритет 1 (критичное)</w:t>
            </w:r>
          </w:p>
        </w:tc>
        <w:tc>
          <w:tcPr>
            <w:tcW w:type="dxa" w:w="2880"/>
          </w:tcPr>
          <w:p>
            <w:r>
              <w:t>1,108 часов</w:t>
            </w:r>
          </w:p>
        </w:tc>
        <w:tc>
          <w:tcPr>
            <w:tcW w:type="dxa" w:w="2880"/>
          </w:tcPr>
          <w:p>
            <w:r>
              <w:t>9,280,000</w:t>
            </w:r>
          </w:p>
        </w:tc>
      </w:tr>
      <w:tr>
        <w:tc>
          <w:tcPr>
            <w:tcW w:type="dxa" w:w="2880"/>
          </w:tcPr>
          <w:p>
            <w:r>
              <w:t>Приоритет 2 (важное)</w:t>
            </w:r>
          </w:p>
        </w:tc>
        <w:tc>
          <w:tcPr>
            <w:tcW w:type="dxa" w:w="2880"/>
          </w:tcPr>
          <w:p>
            <w:r>
              <w:t>1,200 часов</w:t>
            </w:r>
          </w:p>
        </w:tc>
        <w:tc>
          <w:tcPr>
            <w:tcW w:type="dxa" w:w="2880"/>
          </w:tcPr>
          <w:p>
            <w:r>
              <w:t>9,360,000</w:t>
            </w:r>
          </w:p>
        </w:tc>
      </w:tr>
      <w:tr>
        <w:tc>
          <w:tcPr>
            <w:tcW w:type="dxa" w:w="2880"/>
          </w:tcPr>
          <w:p>
            <w:r>
              <w:t>Приоритет 3 (дополнительно)</w:t>
            </w:r>
          </w:p>
        </w:tc>
        <w:tc>
          <w:tcPr>
            <w:tcW w:type="dxa" w:w="2880"/>
          </w:tcPr>
          <w:p>
            <w:r>
              <w:t>1,080 часов</w:t>
            </w:r>
          </w:p>
        </w:tc>
        <w:tc>
          <w:tcPr>
            <w:tcW w:type="dxa" w:w="2880"/>
          </w:tcPr>
          <w:p>
            <w:r>
              <w:t>8,440,000</w:t>
            </w:r>
          </w:p>
        </w:tc>
      </w:tr>
      <w:tr>
        <w:tc>
          <w:tcPr>
            <w:tcW w:type="dxa" w:w="2880"/>
          </w:tcPr>
          <w:p>
            <w:r>
              <w:t>Приоритет 4 (безопасность)</w:t>
            </w:r>
          </w:p>
        </w:tc>
        <w:tc>
          <w:tcPr>
            <w:tcW w:type="dxa" w:w="2880"/>
          </w:tcPr>
          <w:p>
            <w:r>
              <w:t>560 часов</w:t>
            </w:r>
          </w:p>
        </w:tc>
        <w:tc>
          <w:tcPr>
            <w:tcW w:type="dxa" w:w="2880"/>
          </w:tcPr>
          <w:p>
            <w:r>
              <w:t>4,320,000</w:t>
            </w:r>
          </w:p>
        </w:tc>
      </w:tr>
      <w:tr>
        <w:tc>
          <w:tcPr>
            <w:tcW w:type="dxa" w:w="2880"/>
          </w:tcPr>
          <w:p>
            <w:r>
              <w:t>Инфраструктура</w:t>
            </w:r>
          </w:p>
        </w:tc>
        <w:tc>
          <w:tcPr>
            <w:tcW w:type="dxa" w:w="2880"/>
          </w:tcPr>
          <w:p>
            <w:r>
              <w:t>12 месяцев</w:t>
            </w:r>
          </w:p>
        </w:tc>
        <w:tc>
          <w:tcPr>
            <w:tcW w:type="dxa" w:w="2880"/>
          </w:tcPr>
          <w:p>
            <w:r>
              <w:t>552,000</w:t>
            </w:r>
          </w:p>
        </w:tc>
      </w:tr>
      <w:tr>
        <w:tc>
          <w:tcPr>
            <w:tcW w:type="dxa" w:w="2880"/>
          </w:tcPr>
          <w:p>
            <w:r>
              <w:t>Лицензии и сервисы</w:t>
            </w:r>
          </w:p>
        </w:tc>
        <w:tc>
          <w:tcPr>
            <w:tcW w:type="dxa" w:w="2880"/>
          </w:tcPr>
          <w:p>
            <w:r>
              <w:t>12 месяцев</w:t>
            </w:r>
          </w:p>
        </w:tc>
        <w:tc>
          <w:tcPr>
            <w:tcW w:type="dxa" w:w="2880"/>
          </w:tcPr>
          <w:p>
            <w:r>
              <w:t>219,600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066CC"/>
                <w:sz w:val="28"/>
              </w:rPr>
              <w:t>ИТОГО</w:t>
            </w:r>
          </w:p>
        </w:tc>
        <w:tc>
          <w:tcPr>
            <w:tcW w:type="dxa" w:w="2880"/>
          </w:tcPr>
          <w:p>
            <w:r>
              <w:rPr>
                <w:b/>
                <w:color w:val="0066CC"/>
                <w:sz w:val="28"/>
              </w:rPr>
              <w:t>3,948 часов</w:t>
            </w:r>
          </w:p>
        </w:tc>
        <w:tc>
          <w:tcPr>
            <w:tcW w:type="dxa" w:w="2880"/>
          </w:tcPr>
          <w:p>
            <w:r>
              <w:rPr>
                <w:b/>
                <w:color w:val="0066CC"/>
                <w:sz w:val="28"/>
              </w:rPr>
              <w:t>32,171,600</w:t>
            </w:r>
          </w:p>
        </w:tc>
      </w:tr>
    </w:tbl>
    <w:p/>
    <w:p>
      <w:r>
        <w:rPr>
          <w:b/>
          <w:color w:val="FF0000"/>
          <w:sz w:val="24"/>
        </w:rPr>
        <w:t>📌 Важно: это стоимость полной реализации всех функций за 6-8 месяцев работы.</w:t>
      </w:r>
    </w:p>
    <w:p>
      <w:r>
        <w:br w:type="page"/>
      </w:r>
    </w:p>
    <w:p>
      <w:pPr>
        <w:pStyle w:val="Heading1"/>
        <w:jc w:val="center"/>
      </w:pPr>
      <w:r>
        <w:rPr>
          <w:color w:val="0066CC"/>
        </w:rPr>
        <w:t>🎯 Раздел 5: План на минимальный бюджет 20,000₸</w:t>
      </w:r>
    </w:p>
    <w:p>
      <w:r>
        <w:rPr>
          <w:b/>
          <w:sz w:val="22"/>
        </w:rPr>
        <w:t>При бюджете 20,000 тенге реализация платформы возможна только силами одного разработчика (вы сами) в свободное время. Ниже план оптимизации затрат.</w:t>
      </w:r>
    </w:p>
    <w:p/>
    <w:p>
      <w:pPr>
        <w:pStyle w:val="Heading2"/>
      </w:pPr>
      <w:r>
        <w:t>5.1. Что можно сделать за 20,000₸</w:t>
      </w:r>
    </w:p>
    <w:p>
      <w:r>
        <w:rPr>
          <w:b/>
          <w:sz w:val="22"/>
        </w:rPr>
        <w:t>1️⃣ Вариант 1: Минимальная инфраструктура (MVP)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F2CC"/>
          </w:tcPr>
          <w:p>
            <w:r>
              <w:t>Сервис</w:t>
            </w:r>
          </w:p>
        </w:tc>
        <w:tc>
          <w:tcPr>
            <w:tcW w:type="dxa" w:w="2880"/>
            <w:shd w:fill="FFF2CC"/>
          </w:tcPr>
          <w:p>
            <w:r>
              <w:t>План</w:t>
            </w:r>
          </w:p>
        </w:tc>
        <w:tc>
          <w:tcPr>
            <w:tcW w:type="dxa" w:w="2880"/>
            <w:shd w:fill="FFF2CC"/>
          </w:tcPr>
          <w:p>
            <w:r>
              <w:t>Стоимость/мес (₸)</w:t>
            </w:r>
          </w:p>
        </w:tc>
      </w:tr>
      <w:tr>
        <w:tc>
          <w:tcPr>
            <w:tcW w:type="dxa" w:w="2880"/>
          </w:tcPr>
          <w:p>
            <w:r>
              <w:t>VPS (Hetzner/Contabo)</w:t>
            </w:r>
          </w:p>
        </w:tc>
        <w:tc>
          <w:tcPr>
            <w:tcW w:type="dxa" w:w="2880"/>
          </w:tcPr>
          <w:p>
            <w:r>
              <w:t>Shared CPU, 2GB RAM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На том же VPS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Redis Cloud Free tier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Домен (.kz)</w:t>
            </w:r>
          </w:p>
        </w:tc>
        <w:tc>
          <w:tcPr>
            <w:tcW w:type="dxa" w:w="2880"/>
          </w:tcPr>
          <w:p>
            <w:r>
              <w:t>Регистрация на год</w:t>
            </w:r>
          </w:p>
        </w:tc>
        <w:tc>
          <w:tcPr>
            <w:tcW w:type="dxa" w:w="2880"/>
          </w:tcPr>
          <w:p>
            <w:r>
              <w:t>1,500 (раз в год)</w:t>
            </w:r>
          </w:p>
        </w:tc>
      </w:tr>
      <w:tr>
        <w:tc>
          <w:tcPr>
            <w:tcW w:type="dxa" w:w="2880"/>
          </w:tcPr>
          <w:p>
            <w:r>
              <w:t>SSL</w:t>
            </w:r>
          </w:p>
        </w:tc>
        <w:tc>
          <w:tcPr>
            <w:tcW w:type="dxa" w:w="2880"/>
          </w:tcPr>
          <w:p>
            <w:r>
              <w:t>Let's Encrypt бесплатный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Хранилище</w:t>
            </w:r>
          </w:p>
        </w:tc>
        <w:tc>
          <w:tcPr>
            <w:tcW w:type="dxa" w:w="2880"/>
          </w:tcPr>
          <w:p>
            <w:r>
              <w:t>Local storage на VPS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  <w:shd w:fill="E2EFDA"/>
          </w:tcPr>
          <w:p>
            <w:r>
              <w:rPr>
                <w:b/>
              </w:rPr>
              <w:t>ИТОГО в месяц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</w:rPr>
              <w:t>1,500</w:t>
            </w:r>
          </w:p>
        </w:tc>
      </w:tr>
    </w:tbl>
    <w:p/>
    <w:p>
      <w:r>
        <w:rPr>
          <w:b/>
          <w:color w:val="008000"/>
          <w:sz w:val="22"/>
        </w:rPr>
        <w:t>💰 Затраты на 12 месяцев: 1,500₸ × 12 = 18,000₸ + 1,500₸ домен = 19,500₸</w:t>
      </w:r>
    </w:p>
    <w:p/>
    <w:p>
      <w:r>
        <w:rPr>
          <w:i/>
          <w:color w:val="808080"/>
          <w:sz w:val="22"/>
        </w:rPr>
        <w:t>✅ Остаток: 500₸ (можно потратить на кофе при разработке 😊)</w:t>
      </w:r>
    </w:p>
    <w:p/>
    <w:p/>
    <w:p>
      <w:r>
        <w:rPr>
          <w:b/>
          <w:sz w:val="22"/>
        </w:rPr>
        <w:t>2️⃣ Вариант 2: Бесплатный план (0₸)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FF2CC"/>
          </w:tcPr>
          <w:p>
            <w:r>
              <w:t>Сервис</w:t>
            </w:r>
          </w:p>
        </w:tc>
        <w:tc>
          <w:tcPr>
            <w:tcW w:type="dxa" w:w="2880"/>
            <w:shd w:fill="FFF2CC"/>
          </w:tcPr>
          <w:p>
            <w:r>
              <w:t>План</w:t>
            </w:r>
          </w:p>
        </w:tc>
        <w:tc>
          <w:tcPr>
            <w:tcW w:type="dxa" w:w="2880"/>
            <w:shd w:fill="FFF2CC"/>
          </w:tcPr>
          <w:p>
            <w:r>
              <w:t>Ограничения</w:t>
            </w:r>
          </w:p>
        </w:tc>
      </w:tr>
      <w:tr>
        <w:tc>
          <w:tcPr>
            <w:tcW w:type="dxa" w:w="2880"/>
          </w:tcPr>
          <w:p>
            <w:r>
              <w:t>Render.com</w:t>
            </w:r>
          </w:p>
        </w:tc>
        <w:tc>
          <w:tcPr>
            <w:tcW w:type="dxa" w:w="2880"/>
          </w:tcPr>
          <w:p>
            <w:r>
              <w:t>Free tier</w:t>
            </w:r>
          </w:p>
        </w:tc>
        <w:tc>
          <w:tcPr>
            <w:tcW w:type="dxa" w:w="2880"/>
          </w:tcPr>
          <w:p>
            <w:r>
              <w:t>750 часов/мес, засыпает через 15 мин</w:t>
            </w:r>
          </w:p>
        </w:tc>
      </w:tr>
      <w:tr>
        <w:tc>
          <w:tcPr>
            <w:tcW w:type="dxa" w:w="2880"/>
          </w:tcPr>
          <w:p>
            <w:r>
              <w:t>Railway.app</w:t>
            </w:r>
          </w:p>
        </w:tc>
        <w:tc>
          <w:tcPr>
            <w:tcW w:type="dxa" w:w="2880"/>
          </w:tcPr>
          <w:p>
            <w:r>
              <w:t>Free $5 credit/мес</w:t>
            </w:r>
          </w:p>
        </w:tc>
        <w:tc>
          <w:tcPr>
            <w:tcW w:type="dxa" w:w="2880"/>
          </w:tcPr>
          <w:p>
            <w:r>
              <w:t>500 часов/мес</w:t>
            </w:r>
          </w:p>
        </w:tc>
      </w:tr>
      <w:tr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2880"/>
          </w:tcPr>
          <w:p>
            <w:r>
              <w:t>Free PostgreSQL</w:t>
            </w:r>
          </w:p>
        </w:tc>
        <w:tc>
          <w:tcPr>
            <w:tcW w:type="dxa" w:w="2880"/>
          </w:tcPr>
          <w:p>
            <w:r>
              <w:t>500MB БД, 1GB хранилище</w:t>
            </w:r>
          </w:p>
        </w:tc>
      </w:tr>
      <w:tr>
        <w:tc>
          <w:tcPr>
            <w:tcW w:type="dxa" w:w="2880"/>
          </w:tcPr>
          <w:p>
            <w:r>
              <w:t>Redis Cloud</w:t>
            </w:r>
          </w:p>
        </w:tc>
        <w:tc>
          <w:tcPr>
            <w:tcW w:type="dxa" w:w="2880"/>
          </w:tcPr>
          <w:p>
            <w:r>
              <w:t>Free 30MB</w:t>
            </w:r>
          </w:p>
        </w:tc>
        <w:tc>
          <w:tcPr>
            <w:tcW w:type="dxa" w:w="2880"/>
          </w:tcPr>
          <w:p>
            <w:r>
              <w:t>Достаточно для начала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Неограниченно</w:t>
            </w:r>
          </w:p>
        </w:tc>
      </w:tr>
      <w:tr>
        <w:tc>
          <w:tcPr>
            <w:tcW w:type="dxa" w:w="2880"/>
          </w:tcPr>
          <w:p>
            <w:r>
              <w:t>Cloudflare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CDN + DNS бесплатно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0₸ + куча ограничений</w:t>
            </w:r>
          </w:p>
        </w:tc>
      </w:tr>
    </w:tbl>
    <w:p/>
    <w:p>
      <w:r>
        <w:rPr>
          <w:b/>
          <w:color w:val="FFA500"/>
          <w:sz w:val="22"/>
        </w:rPr>
        <w:t>⚠️ Минусы бесплатного плана:</w:t>
      </w:r>
    </w:p>
    <w:p>
      <w:pPr>
        <w:pStyle w:val="ListBullet"/>
      </w:pPr>
      <w:r>
        <w:t>Сервер засыпает → первый запрос долгий (10-30 сек)</w:t>
      </w:r>
    </w:p>
    <w:p>
      <w:pPr>
        <w:pStyle w:val="ListBullet"/>
      </w:pPr>
      <w:r>
        <w:t>Ограничения по трафику и хранилищу</w:t>
      </w:r>
    </w:p>
    <w:p>
      <w:pPr>
        <w:pStyle w:val="ListBullet"/>
      </w:pPr>
      <w:r>
        <w:t>Нельзя использовать для production</w:t>
      </w:r>
    </w:p>
    <w:p>
      <w:pPr>
        <w:pStyle w:val="ListBullet"/>
      </w:pPr>
      <w:r>
        <w:t>Могут отключить в любой момент</w:t>
      </w:r>
    </w:p>
    <w:p/>
    <w:p>
      <w:r>
        <w:rPr>
          <w:b/>
          <w:color w:val="008000"/>
          <w:sz w:val="22"/>
        </w:rPr>
        <w:t>✅ Подходит для: демо, тестирования, портфолио</w:t>
      </w:r>
    </w:p>
    <w:p>
      <w:r>
        <w:br w:type="page"/>
      </w:r>
    </w:p>
    <w:p>
      <w:pPr>
        <w:pStyle w:val="Heading2"/>
      </w:pPr>
      <w:r>
        <w:t>5.2. Что реально разработать самостоятельно</w:t>
      </w:r>
    </w:p>
    <w:p>
      <w:r>
        <w:rPr>
          <w:b/>
          <w:sz w:val="22"/>
        </w:rPr>
        <w:t>При работе в одиночку (40 часов в неделю) можно реализовать следующее: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>
              <w:t>Месяц</w:t>
            </w:r>
          </w:p>
        </w:tc>
        <w:tc>
          <w:tcPr>
            <w:tcW w:type="dxa" w:w="2160"/>
            <w:shd w:fill="D9E1F2"/>
          </w:tcPr>
          <w:p>
            <w:r>
              <w:t>Что делать</w:t>
            </w:r>
          </w:p>
        </w:tc>
        <w:tc>
          <w:tcPr>
            <w:tcW w:type="dxa" w:w="2160"/>
            <w:shd w:fill="D9E1F2"/>
          </w:tcPr>
          <w:p>
            <w:r>
              <w:t>Часы</w:t>
            </w:r>
          </w:p>
        </w:tc>
        <w:tc>
          <w:tcPr>
            <w:tcW w:type="dxa" w:w="2160"/>
            <w:shd w:fill="D9E1F2"/>
          </w:tcPr>
          <w:p>
            <w:r>
              <w:t>Результат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WebSocket + Real-time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✅ Данные обновляются live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InfluxDB для метрик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✅ Быстрое хранение временных рядов</w:t>
            </w:r>
          </w:p>
        </w:tc>
      </w:tr>
      <w:tr>
        <w:tc>
          <w:tcPr>
            <w:tcW w:type="dxa" w:w="2160"/>
          </w:tcPr>
          <w:p>
            <w:r>
              <w:t>3-4</w:t>
            </w:r>
          </w:p>
        </w:tc>
        <w:tc>
          <w:tcPr>
            <w:tcW w:type="dxa" w:w="2160"/>
          </w:tcPr>
          <w:p>
            <w:r>
              <w:t>Базовая ML модель (простая)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✅ Предсказание отказов (accuracy 70%)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Система алертов (Email только)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✅ Уведомления работают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Расширенная аналитика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✅ Новые метрики и графики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Улучшение UI/UX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✅ Современный интерфейс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Безопасность (2FA, аудит)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✅ Защищенная система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Тестирование + исправление багов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✅ Стабильная работа</w:t>
            </w:r>
          </w:p>
        </w:tc>
      </w:tr>
      <w:tr>
        <w:tc>
          <w:tcPr>
            <w:tcW w:type="dxa" w:w="2160"/>
          </w:tcPr>
          <w:p>
            <w:r>
              <w:t>10-11</w:t>
            </w:r>
          </w:p>
        </w:tc>
        <w:tc>
          <w:tcPr>
            <w:tcW w:type="dxa" w:w="2160"/>
          </w:tcPr>
          <w:p>
            <w:r>
              <w:t>Интеграции (REST API)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✅ Подключение ERP/MES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Документация + деплой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✅ Готово к использованию</w:t>
            </w:r>
          </w:p>
        </w:tc>
      </w:tr>
      <w:tr>
        <w:tc>
          <w:tcPr>
            <w:tcW w:type="dxa" w:w="2160"/>
            <w:shd w:fill="E2EFDA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1,920</w:t>
            </w:r>
          </w:p>
        </w:tc>
        <w:tc>
          <w:tcPr>
            <w:tcW w:type="dxa" w:w="2160"/>
            <w:shd w:fill="E2EFDA"/>
          </w:tcPr>
          <w:p>
            <w:r>
              <w:rPr>
                <w:b/>
              </w:rPr>
              <w:t>≈ 12 месяцев работы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i/>
          <w:color w:val="808080"/>
          <w:sz w:val="22"/>
        </w:rPr>
        <w:t>💡 При работе 20 часов в неделю (вечера + выходные) срок удваивается до 24 месяцев.</w:t>
      </w:r>
    </w:p>
    <w:p>
      <w:r>
        <w:br w:type="page"/>
      </w:r>
    </w:p>
    <w:p>
      <w:pPr>
        <w:pStyle w:val="Heading2"/>
      </w:pPr>
      <w:r>
        <w:t>5.3. Стратегия экономии</w:t>
      </w:r>
    </w:p>
    <w:p>
      <w:r>
        <w:rPr>
          <w:b/>
          <w:sz w:val="22"/>
        </w:rPr>
        <w:t>Как максимально сэкономить при разработке:</w:t>
      </w:r>
    </w:p>
    <w:p/>
    <w:p>
      <w:r>
        <w:rPr>
          <w:b/>
          <w:color w:val="0066CC"/>
          <w:sz w:val="22"/>
        </w:rPr>
        <w:t>1. Инфраструктура:</w:t>
      </w:r>
    </w:p>
    <w:p>
      <w:pPr>
        <w:pStyle w:val="ListBullet"/>
      </w:pPr>
      <w:r>
        <w:t>Используйте бесплатные tier'ы на первые 6 месяцев</w:t>
      </w:r>
    </w:p>
    <w:p>
      <w:pPr>
        <w:pStyle w:val="ListBullet"/>
      </w:pPr>
      <w:r>
        <w:t>Render.com / Railway.app для Backend (Free)</w:t>
      </w:r>
    </w:p>
    <w:p>
      <w:pPr>
        <w:pStyle w:val="ListBullet"/>
      </w:pPr>
      <w:r>
        <w:t>Vercel / Netlify для Frontend (Free)</w:t>
      </w:r>
    </w:p>
    <w:p>
      <w:pPr>
        <w:pStyle w:val="ListBullet"/>
      </w:pPr>
      <w:r>
        <w:t>Supabase для PostgreSQL (Free до 500MB)</w:t>
      </w:r>
    </w:p>
    <w:p>
      <w:pPr>
        <w:pStyle w:val="ListBullet"/>
      </w:pPr>
      <w:r>
        <w:t>Upstash для Redis (Free до 10,000 команд/день)</w:t>
      </w:r>
    </w:p>
    <w:p>
      <w:pPr>
        <w:pStyle w:val="ListBullet"/>
      </w:pPr>
      <w:r>
        <w:t>Cloudflare для CDN и DNS (Free)</w:t>
      </w:r>
    </w:p>
    <w:p/>
    <w:p>
      <w:r>
        <w:rPr>
          <w:b/>
          <w:color w:val="0066CC"/>
          <w:sz w:val="22"/>
        </w:rPr>
        <w:t>2. Разработка:</w:t>
      </w:r>
    </w:p>
    <w:p>
      <w:pPr>
        <w:pStyle w:val="ListBullet"/>
      </w:pPr>
      <w:r>
        <w:t>Используйте Open Source библиотеки (бесплатно)</w:t>
      </w:r>
    </w:p>
    <w:p>
      <w:pPr>
        <w:pStyle w:val="ListBullet"/>
      </w:pPr>
      <w:r>
        <w:t>ChatGPT / Claude для помощи в коде (Free tier)</w:t>
      </w:r>
    </w:p>
    <w:p>
      <w:pPr>
        <w:pStyle w:val="ListBullet"/>
      </w:pPr>
      <w:r>
        <w:t>GitHub Copilot бесплатно для студентов/open-source</w:t>
      </w:r>
    </w:p>
    <w:p>
      <w:pPr>
        <w:pStyle w:val="ListBullet"/>
      </w:pPr>
      <w:r>
        <w:t>Учитесь на YouTube / бесплатных курсах</w:t>
      </w:r>
    </w:p>
    <w:p/>
    <w:p>
      <w:r>
        <w:rPr>
          <w:b/>
          <w:color w:val="0066CC"/>
          <w:sz w:val="22"/>
        </w:rPr>
        <w:t>3. ML модели:</w:t>
      </w:r>
    </w:p>
    <w:p>
      <w:pPr>
        <w:pStyle w:val="ListBullet"/>
      </w:pPr>
      <w:r>
        <w:t>Используйте scikit-learn (бесплатно, проще чем TensorFlow)</w:t>
      </w:r>
    </w:p>
    <w:p>
      <w:pPr>
        <w:pStyle w:val="ListBullet"/>
      </w:pPr>
      <w:r>
        <w:t>Google Colab для обучения моделей (Free GPU)</w:t>
      </w:r>
    </w:p>
    <w:p>
      <w:pPr>
        <w:pStyle w:val="ListBullet"/>
      </w:pPr>
      <w:r>
        <w:t>Kaggle Notebooks (Free GPU 30 часов/неделю)</w:t>
      </w:r>
    </w:p>
    <w:p>
      <w:pPr>
        <w:pStyle w:val="ListBullet"/>
      </w:pPr>
      <w:r>
        <w:t>Начните с простых моделей (Random Forest, Logistic Regression)</w:t>
      </w:r>
    </w:p>
    <w:p/>
    <w:p>
      <w:r>
        <w:rPr>
          <w:b/>
          <w:color w:val="0066CC"/>
          <w:sz w:val="22"/>
        </w:rPr>
        <w:t>4. Дизайн:</w:t>
      </w:r>
    </w:p>
    <w:p>
      <w:pPr>
        <w:pStyle w:val="ListBullet"/>
      </w:pPr>
      <w:r>
        <w:t>Tailwind CSS (бесплатно)</w:t>
      </w:r>
    </w:p>
    <w:p>
      <w:pPr>
        <w:pStyle w:val="ListBullet"/>
      </w:pPr>
      <w:r>
        <w:t>shadcn/ui компоненты (бесплатно)</w:t>
      </w:r>
    </w:p>
    <w:p>
      <w:pPr>
        <w:pStyle w:val="ListBullet"/>
      </w:pPr>
      <w:r>
        <w:t>Heroicons / Lucide icons (бесплатно)</w:t>
      </w:r>
    </w:p>
    <w:p>
      <w:pPr>
        <w:pStyle w:val="ListBullet"/>
      </w:pPr>
      <w:r>
        <w:t>Figma Community шаблоны (бесплатно)</w:t>
      </w:r>
    </w:p>
    <w:p/>
    <w:p>
      <w:r>
        <w:rPr>
          <w:b/>
          <w:color w:val="0066CC"/>
          <w:sz w:val="22"/>
        </w:rPr>
        <w:t>5. Мониторинг:</w:t>
      </w:r>
    </w:p>
    <w:p>
      <w:pPr>
        <w:pStyle w:val="ListBullet"/>
      </w:pPr>
      <w:r>
        <w:t>Sentry Free tier (5,000 событий/мес)</w:t>
      </w:r>
    </w:p>
    <w:p>
      <w:pPr>
        <w:pStyle w:val="ListBullet"/>
      </w:pPr>
      <w:r>
        <w:t>Better Stack (Free tier)</w:t>
      </w:r>
    </w:p>
    <w:p>
      <w:pPr>
        <w:pStyle w:val="ListBullet"/>
      </w:pPr>
      <w:r>
        <w:t>Prometheus + Grafana (Open Source)</w:t>
      </w:r>
    </w:p>
    <w:p>
      <w:r>
        <w:br w:type="page"/>
      </w:r>
    </w:p>
    <w:p>
      <w:pPr>
        <w:pStyle w:val="Heading2"/>
      </w:pPr>
      <w:r>
        <w:t>5.4. Пошаговый план на 20,000₸</w:t>
      </w:r>
    </w:p>
    <w:p>
      <w:r>
        <w:rPr>
          <w:b/>
          <w:sz w:val="24"/>
        </w:rPr>
        <w:t>Конкретный план действий:</w:t>
      </w:r>
    </w:p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Этап</w:t>
            </w:r>
          </w:p>
        </w:tc>
        <w:tc>
          <w:tcPr>
            <w:tcW w:type="dxa" w:w="2160"/>
          </w:tcPr>
          <w:p>
            <w:r>
              <w:t>Действие</w:t>
            </w:r>
          </w:p>
        </w:tc>
        <w:tc>
          <w:tcPr>
            <w:tcW w:type="dxa" w:w="2160"/>
          </w:tcPr>
          <w:p>
            <w:r>
              <w:t>Затраты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Месяц 1-6</w:t>
            </w:r>
          </w:p>
        </w:tc>
        <w:tc>
          <w:tcPr>
            <w:tcW w:type="dxa" w:w="2160"/>
          </w:tcPr>
          <w:p>
            <w:r>
              <w:t>Разработка на бесплатных сервисах</w:t>
            </w:r>
          </w:p>
        </w:tc>
        <w:tc>
          <w:tcPr>
            <w:tcW w:type="dxa" w:w="2160"/>
          </w:tcPr>
          <w:p>
            <w:r>
              <w:t>0₸</w:t>
            </w:r>
          </w:p>
        </w:tc>
        <w:tc>
          <w:tcPr>
            <w:tcW w:type="dxa" w:w="2160"/>
          </w:tcPr>
          <w:p>
            <w:r>
              <w:t>6 месяцев</w:t>
            </w:r>
          </w:p>
        </w:tc>
      </w:tr>
      <w:tr>
        <w:tc>
          <w:tcPr>
            <w:tcW w:type="dxa" w:w="2160"/>
          </w:tcPr>
          <w:p>
            <w:r>
              <w:t>Месяц 7</w:t>
            </w:r>
          </w:p>
        </w:tc>
        <w:tc>
          <w:tcPr>
            <w:tcW w:type="dxa" w:w="2160"/>
          </w:tcPr>
          <w:p>
            <w:r>
              <w:t>Покупка домена (.kz)</w:t>
            </w:r>
          </w:p>
        </w:tc>
        <w:tc>
          <w:tcPr>
            <w:tcW w:type="dxa" w:w="2160"/>
          </w:tcPr>
          <w:p>
            <w:r>
              <w:t>1,500₸</w:t>
            </w:r>
          </w:p>
        </w:tc>
        <w:tc>
          <w:tcPr>
            <w:tcW w:type="dxa" w:w="2160"/>
          </w:tcPr>
          <w:p>
            <w:r>
              <w:t>1 день</w:t>
            </w:r>
          </w:p>
        </w:tc>
      </w:tr>
      <w:tr>
        <w:tc>
          <w:tcPr>
            <w:tcW w:type="dxa" w:w="2160"/>
          </w:tcPr>
          <w:p>
            <w:r>
              <w:t>Месяц 7</w:t>
            </w:r>
          </w:p>
        </w:tc>
        <w:tc>
          <w:tcPr>
            <w:tcW w:type="dxa" w:w="2160"/>
          </w:tcPr>
          <w:p>
            <w:r>
              <w:t>Покупка VPS (Hetzner)</w:t>
            </w:r>
          </w:p>
        </w:tc>
        <w:tc>
          <w:tcPr>
            <w:tcW w:type="dxa" w:w="2160"/>
          </w:tcPr>
          <w:p>
            <w:r>
              <w:t>1,500₸/мес</w:t>
            </w:r>
          </w:p>
        </w:tc>
        <w:tc>
          <w:tcPr>
            <w:tcW w:type="dxa" w:w="2160"/>
          </w:tcPr>
          <w:p>
            <w:r>
              <w:t>1 день</w:t>
            </w:r>
          </w:p>
        </w:tc>
      </w:tr>
      <w:tr>
        <w:tc>
          <w:tcPr>
            <w:tcW w:type="dxa" w:w="2160"/>
          </w:tcPr>
          <w:p>
            <w:r>
              <w:t>Месяц 7</w:t>
            </w:r>
          </w:p>
        </w:tc>
        <w:tc>
          <w:tcPr>
            <w:tcW w:type="dxa" w:w="2160"/>
          </w:tcPr>
          <w:p>
            <w:r>
              <w:t>Настройка сервера + деплой</w:t>
            </w:r>
          </w:p>
        </w:tc>
        <w:tc>
          <w:tcPr>
            <w:tcW w:type="dxa" w:w="2160"/>
          </w:tcPr>
          <w:p>
            <w:r>
              <w:t>0₸</w:t>
            </w:r>
          </w:p>
        </w:tc>
        <w:tc>
          <w:tcPr>
            <w:tcW w:type="dxa" w:w="2160"/>
          </w:tcPr>
          <w:p>
            <w:r>
              <w:t>1 неделя</w:t>
            </w:r>
          </w:p>
        </w:tc>
      </w:tr>
      <w:tr>
        <w:tc>
          <w:tcPr>
            <w:tcW w:type="dxa" w:w="2160"/>
          </w:tcPr>
          <w:p>
            <w:r>
              <w:t>Месяц 7-18</w:t>
            </w:r>
          </w:p>
        </w:tc>
        <w:tc>
          <w:tcPr>
            <w:tcW w:type="dxa" w:w="2160"/>
          </w:tcPr>
          <w:p>
            <w:r>
              <w:t>Оплата VPS (12 месяцев)</w:t>
            </w:r>
          </w:p>
        </w:tc>
        <w:tc>
          <w:tcPr>
            <w:tcW w:type="dxa" w:w="2160"/>
          </w:tcPr>
          <w:p>
            <w:r>
              <w:t>18,000₸</w:t>
            </w:r>
          </w:p>
        </w:tc>
        <w:tc>
          <w:tcPr>
            <w:tcW w:type="dxa" w:w="2160"/>
          </w:tcPr>
          <w:p>
            <w:r>
              <w:t>12 месяцев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19,500₸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 месяцев</w:t>
            </w:r>
          </w:p>
        </w:tc>
      </w:tr>
    </w:tbl>
    <w:p/>
    <w:p>
      <w:r>
        <w:rPr>
          <w:b/>
          <w:color w:val="008000"/>
          <w:sz w:val="24"/>
        </w:rPr>
        <w:t>🎯 Результат: через 18 месяцев у вас будет работающая платформа на собственном сервере!</w:t>
      </w:r>
    </w:p>
    <w:p/>
    <w:p>
      <w:r>
        <w:rPr>
          <w:b/>
          <w:color w:val="0066CC"/>
          <w:sz w:val="22"/>
        </w:rPr>
        <w:t>💡 Совет:</w:t>
      </w:r>
    </w:p>
    <w:p>
      <w:pPr>
        <w:pStyle w:val="ListBullet"/>
      </w:pPr>
      <w:r>
        <w:t>Первые 6 месяцев разрабатывайте на бесплатных сервисах</w:t>
      </w:r>
    </w:p>
    <w:p>
      <w:pPr>
        <w:pStyle w:val="ListBullet"/>
      </w:pPr>
      <w:r>
        <w:t>После проверки концепции перенесите на платный VPS</w:t>
      </w:r>
    </w:p>
    <w:p>
      <w:pPr>
        <w:pStyle w:val="ListBullet"/>
      </w:pPr>
      <w:r>
        <w:t>Используйте доход от первых клиентов для масштабирования</w:t>
      </w:r>
    </w:p>
    <w:p>
      <w:pPr>
        <w:pStyle w:val="ListBullet"/>
      </w:pPr>
      <w:r>
        <w:t>Начните с одного завода как пилотного проекта</w:t>
      </w:r>
    </w:p>
    <w:p>
      <w:r>
        <w:br w:type="page"/>
      </w:r>
    </w:p>
    <w:p>
      <w:pPr>
        <w:pStyle w:val="Heading1"/>
        <w:jc w:val="center"/>
      </w:pPr>
      <w:r>
        <w:rPr>
          <w:color w:val="0066CC"/>
        </w:rPr>
        <w:t>💰 Раздел 6: Монетизация проекта</w:t>
      </w:r>
    </w:p>
    <w:p>
      <w:r>
        <w:rPr>
          <w:b/>
          <w:sz w:val="22"/>
        </w:rPr>
        <w:t>Варианты монетизации платформы:</w:t>
      </w:r>
    </w:p>
    <w:p/>
    <w:p>
      <w:pPr>
        <w:pStyle w:val="Heading2"/>
      </w:pPr>
      <w:r>
        <w:t>6.1. Модели ценообразования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>
              <w:t>Тариф</w:t>
            </w:r>
          </w:p>
        </w:tc>
        <w:tc>
          <w:tcPr>
            <w:tcW w:type="dxa" w:w="2160"/>
            <w:shd w:fill="D9E1F2"/>
          </w:tcPr>
          <w:p>
            <w:r>
              <w:t>Что включено</w:t>
            </w:r>
          </w:p>
        </w:tc>
        <w:tc>
          <w:tcPr>
            <w:tcW w:type="dxa" w:w="2160"/>
            <w:shd w:fill="D9E1F2"/>
          </w:tcPr>
          <w:p>
            <w:r>
              <w:t>Цена/мес</w:t>
            </w:r>
          </w:p>
        </w:tc>
        <w:tc>
          <w:tcPr>
            <w:tcW w:type="dxa" w:w="2160"/>
            <w:shd w:fill="D9E1F2"/>
          </w:tcPr>
          <w:p>
            <w:r>
              <w:t>Целевая аудитория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1 завод, до 10 единиц оборудования, базовая аналитика</w:t>
            </w:r>
          </w:p>
        </w:tc>
        <w:tc>
          <w:tcPr>
            <w:tcW w:type="dxa" w:w="2160"/>
          </w:tcPr>
          <w:p>
            <w:r>
              <w:t>50,000₸</w:t>
            </w:r>
          </w:p>
        </w:tc>
        <w:tc>
          <w:tcPr>
            <w:tcW w:type="dxa" w:w="2160"/>
          </w:tcPr>
          <w:p>
            <w:r>
              <w:t>Малый бизнес</w:t>
            </w:r>
          </w:p>
        </w:tc>
      </w:tr>
      <w:tr>
        <w:tc>
          <w:tcPr>
            <w:tcW w:type="dxa" w:w="2160"/>
          </w:tcPr>
          <w:p>
            <w:r>
              <w:t>Professional</w:t>
            </w:r>
          </w:p>
        </w:tc>
        <w:tc>
          <w:tcPr>
            <w:tcW w:type="dxa" w:w="2160"/>
          </w:tcPr>
          <w:p>
            <w:r>
              <w:t>3 завода, до 50 единиц, ML прогнозы, алерты</w:t>
            </w:r>
          </w:p>
        </w:tc>
        <w:tc>
          <w:tcPr>
            <w:tcW w:type="dxa" w:w="2160"/>
          </w:tcPr>
          <w:p>
            <w:r>
              <w:t>150,000₸</w:t>
            </w:r>
          </w:p>
        </w:tc>
        <w:tc>
          <w:tcPr>
            <w:tcW w:type="dxa" w:w="2160"/>
          </w:tcPr>
          <w:p>
            <w:r>
              <w:t>Средний бизнес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Безлимит, полный функционал, API, поддержка</w:t>
            </w:r>
          </w:p>
        </w:tc>
        <w:tc>
          <w:tcPr>
            <w:tcW w:type="dxa" w:w="2160"/>
          </w:tcPr>
          <w:p>
            <w:r>
              <w:t>500,000₸</w:t>
            </w:r>
          </w:p>
        </w:tc>
        <w:tc>
          <w:tcPr>
            <w:tcW w:type="dxa" w:w="2160"/>
          </w:tcPr>
          <w:p>
            <w:r>
              <w:t>Крупные предприятия</w:t>
            </w:r>
          </w:p>
        </w:tc>
      </w:tr>
      <w:tr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160"/>
          </w:tcPr>
          <w:p>
            <w:r>
              <w:t>Индивидуальная разработка, интеграции</w:t>
            </w:r>
          </w:p>
        </w:tc>
        <w:tc>
          <w:tcPr>
            <w:tcW w:type="dxa" w:w="2160"/>
          </w:tcPr>
          <w:p>
            <w:r>
              <w:t>От 1,000,000₸</w:t>
            </w:r>
          </w:p>
        </w:tc>
        <w:tc>
          <w:tcPr>
            <w:tcW w:type="dxa" w:w="2160"/>
          </w:tcPr>
          <w:p>
            <w:r>
              <w:t>Корпорации</w:t>
            </w:r>
          </w:p>
        </w:tc>
      </w:tr>
    </w:tbl>
    <w:p/>
    <w:p>
      <w:pPr>
        <w:pStyle w:val="Heading2"/>
      </w:pPr>
      <w:r>
        <w:t>6.2. Прогноз выручки (год)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Сценарий</w:t>
            </w:r>
          </w:p>
        </w:tc>
        <w:tc>
          <w:tcPr>
            <w:tcW w:type="dxa" w:w="2160"/>
          </w:tcPr>
          <w:p>
            <w:r>
              <w:t>Клиенты</w:t>
            </w:r>
          </w:p>
        </w:tc>
        <w:tc>
          <w:tcPr>
            <w:tcW w:type="dxa" w:w="2160"/>
          </w:tcPr>
          <w:p>
            <w:r>
              <w:t>Средний чек</w:t>
            </w:r>
          </w:p>
        </w:tc>
        <w:tc>
          <w:tcPr>
            <w:tcW w:type="dxa" w:w="2160"/>
          </w:tcPr>
          <w:p>
            <w:r>
              <w:t>Годовая выручка</w:t>
            </w:r>
          </w:p>
        </w:tc>
      </w:tr>
      <w:tr>
        <w:tc>
          <w:tcPr>
            <w:tcW w:type="dxa" w:w="2160"/>
          </w:tcPr>
          <w:p>
            <w:r>
              <w:t>Пессимистичный</w:t>
            </w:r>
          </w:p>
        </w:tc>
        <w:tc>
          <w:tcPr>
            <w:tcW w:type="dxa" w:w="2160"/>
          </w:tcPr>
          <w:p>
            <w:r>
              <w:t>5 Starter + 2 Professional</w:t>
            </w:r>
          </w:p>
        </w:tc>
        <w:tc>
          <w:tcPr>
            <w:tcW w:type="dxa" w:w="2160"/>
          </w:tcPr>
          <w:p>
            <w:r>
              <w:t>350,000₸/мес</w:t>
            </w:r>
          </w:p>
        </w:tc>
        <w:tc>
          <w:tcPr>
            <w:tcW w:type="dxa" w:w="2160"/>
          </w:tcPr>
          <w:p>
            <w:r>
              <w:t>4,200,000₸</w:t>
            </w:r>
          </w:p>
        </w:tc>
      </w:tr>
      <w:tr>
        <w:tc>
          <w:tcPr>
            <w:tcW w:type="dxa" w:w="2160"/>
          </w:tcPr>
          <w:p>
            <w:r>
              <w:t>Реалистичный</w:t>
            </w:r>
          </w:p>
        </w:tc>
        <w:tc>
          <w:tcPr>
            <w:tcW w:type="dxa" w:w="2160"/>
          </w:tcPr>
          <w:p>
            <w:r>
              <w:t>10 Starter + 5 Professional + 2 Enterprise</w:t>
            </w:r>
          </w:p>
        </w:tc>
        <w:tc>
          <w:tcPr>
            <w:tcW w:type="dxa" w:w="2160"/>
          </w:tcPr>
          <w:p>
            <w:r>
              <w:t>1,300,000₸/мес</w:t>
            </w:r>
          </w:p>
        </w:tc>
        <w:tc>
          <w:tcPr>
            <w:tcW w:type="dxa" w:w="2160"/>
          </w:tcPr>
          <w:p>
            <w:r>
              <w:t>15,600,000₸</w:t>
            </w:r>
          </w:p>
        </w:tc>
      </w:tr>
      <w:tr>
        <w:tc>
          <w:tcPr>
            <w:tcW w:type="dxa" w:w="2160"/>
          </w:tcPr>
          <w:p>
            <w:r>
              <w:t>Оптимистичный</w:t>
            </w:r>
          </w:p>
        </w:tc>
        <w:tc>
          <w:tcPr>
            <w:tcW w:type="dxa" w:w="2160"/>
          </w:tcPr>
          <w:p>
            <w:r>
              <w:t>20 Starter + 10 Professional + 5 Enterprise</w:t>
            </w:r>
          </w:p>
        </w:tc>
        <w:tc>
          <w:tcPr>
            <w:tcW w:type="dxa" w:w="2160"/>
          </w:tcPr>
          <w:p>
            <w:r>
              <w:t>3,500,000₸/мес</w:t>
            </w:r>
          </w:p>
        </w:tc>
        <w:tc>
          <w:tcPr>
            <w:tcW w:type="dxa" w:w="2160"/>
          </w:tcPr>
          <w:p>
            <w:r>
              <w:t>42,000,000₸</w:t>
            </w:r>
          </w:p>
        </w:tc>
      </w:tr>
      <w:tr>
        <w:tc>
          <w:tcPr>
            <w:tcW w:type="dxa" w:w="2160"/>
          </w:tcPr>
          <w:p>
            <w:r>
              <w:t>Мечта</w:t>
            </w:r>
          </w:p>
        </w:tc>
        <w:tc>
          <w:tcPr>
            <w:tcW w:type="dxa" w:w="2160"/>
          </w:tcPr>
          <w:p>
            <w:r>
              <w:t>50 клиентов (микс всех тарифов)</w:t>
            </w:r>
          </w:p>
        </w:tc>
        <w:tc>
          <w:tcPr>
            <w:tcW w:type="dxa" w:w="2160"/>
          </w:tcPr>
          <w:p>
            <w:r>
              <w:t>8,000,000₸/мес</w:t>
            </w:r>
          </w:p>
        </w:tc>
        <w:tc>
          <w:tcPr>
            <w:tcW w:type="dxa" w:w="2160"/>
          </w:tcPr>
          <w:p>
            <w:r>
              <w:t>96,000,000₸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color w:val="0066CC"/>
          <w:sz w:val="24"/>
        </w:rPr>
        <w:t>🎯 Цель первого года: 10-15 клиентов, выручка 15-20 млн тенге</w:t>
      </w:r>
    </w:p>
    <w:p/>
    <w:p>
      <w:r>
        <w:rPr>
          <w:b/>
          <w:sz w:val="22"/>
        </w:rPr>
        <w:t>💡 Дополнительные источники дохода:</w:t>
      </w:r>
    </w:p>
    <w:p>
      <w:pPr>
        <w:pStyle w:val="ListBullet"/>
      </w:pPr>
      <w:r>
        <w:t>Консалтинг по внедрению (от 200,000₸ за проект)</w:t>
      </w:r>
    </w:p>
    <w:p>
      <w:pPr>
        <w:pStyle w:val="ListBullet"/>
      </w:pPr>
      <w:r>
        <w:t>Обучение персонала (50,000₸ за курс)</w:t>
      </w:r>
    </w:p>
    <w:p>
      <w:pPr>
        <w:pStyle w:val="ListBullet"/>
      </w:pPr>
      <w:r>
        <w:t>Разработка custom функций (от 500,000₸)</w:t>
      </w:r>
    </w:p>
    <w:p>
      <w:pPr>
        <w:pStyle w:val="ListBullet"/>
      </w:pPr>
      <w:r>
        <w:t>Техническая поддержка (от 20,000₸/мес)</w:t>
      </w:r>
    </w:p>
    <w:p>
      <w:r>
        <w:br w:type="page"/>
      </w:r>
    </w:p>
    <w:p>
      <w:pPr>
        <w:pStyle w:val="Heading1"/>
        <w:jc w:val="center"/>
      </w:pPr>
      <w:r>
        <w:rPr>
          <w:color w:val="0066CC"/>
        </w:rPr>
        <w:t>✅ Заключение</w:t>
      </w:r>
    </w:p>
    <w:p>
      <w:r>
        <w:rPr>
          <w:b/>
          <w:sz w:val="28"/>
        </w:rPr>
        <w:t>Резюме по финансам: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💰 Полная разработка (команда)</w:t>
            </w:r>
          </w:p>
        </w:tc>
        <w:tc>
          <w:tcPr>
            <w:tcW w:type="dxa" w:w="4320"/>
          </w:tcPr>
          <w:p>
            <w:r>
              <w:t>32,171,600₸ за 6-8 месяцев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4"/>
              </w:rPr>
              <w:t>🎯 Минимальный бюджет (соло)</w:t>
            </w:r>
          </w:p>
        </w:tc>
        <w:tc>
          <w:tcPr>
            <w:tcW w:type="dxa" w:w="4320"/>
          </w:tcPr>
          <w:p>
            <w:r>
              <w:t>20,000₸ за 18 месяцев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4"/>
              </w:rPr>
              <w:t>📈 Потенциальная выручка (год)</w:t>
            </w:r>
          </w:p>
        </w:tc>
        <w:tc>
          <w:tcPr>
            <w:tcW w:type="dxa" w:w="4320"/>
          </w:tcPr>
          <w:p>
            <w:r>
              <w:t>15,600,000₸ (реалистично)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/>
    <w:p>
      <w:r>
        <w:rPr>
          <w:b/>
          <w:color w:val="0066CC"/>
          <w:sz w:val="24"/>
        </w:rPr>
        <w:t>Рекомендации:</w:t>
      </w:r>
    </w:p>
    <w:p/>
    <w:p>
      <w:pPr>
        <w:pStyle w:val="ListBullet"/>
      </w:pPr>
      <w:r>
        <w:t>✅ Начните с минимального бюджета (20,000₸) и разработки в одиночку</w:t>
      </w:r>
    </w:p>
    <w:p>
      <w:pPr>
        <w:pStyle w:val="ListBullet"/>
      </w:pPr>
      <w:r>
        <w:t>✅ Используйте бесплатные сервисы первые 6 месяцев</w:t>
      </w:r>
    </w:p>
    <w:p>
      <w:pPr>
        <w:pStyle w:val="ListBullet"/>
      </w:pPr>
      <w:r>
        <w:t>✅ Сфокусируйтесь на ключевых функциях (Приоритет 1)</w:t>
      </w:r>
    </w:p>
    <w:p>
      <w:pPr>
        <w:pStyle w:val="ListBullet"/>
      </w:pPr>
      <w:r>
        <w:t>✅ Найдите первого клиента для пилотного проекта</w:t>
      </w:r>
    </w:p>
    <w:p>
      <w:pPr>
        <w:pStyle w:val="ListBullet"/>
      </w:pPr>
      <w:r>
        <w:t>✅ Реинвестируйте первую выручку в масштабирование</w:t>
      </w:r>
    </w:p>
    <w:p>
      <w:pPr>
        <w:pStyle w:val="ListBullet"/>
      </w:pPr>
      <w:r>
        <w:t>✅ Через год наймите 1-2 разработчиков для ускорения</w:t>
      </w:r>
    </w:p>
    <w:p/>
    <w:p/>
    <w:p>
      <w:r>
        <w:rPr>
          <w:b/>
          <w:color w:val="008000"/>
          <w:sz w:val="28"/>
        </w:rPr>
        <w:t>🚀 Успехов в разработке!</w:t>
      </w:r>
    </w:p>
    <w:p/>
    <w:p/>
    <w:p>
      <w:r>
        <w:rPr>
          <w:sz w:val="22"/>
        </w:rPr>
        <w:t>---</w:t>
      </w:r>
    </w:p>
    <w:p>
      <w:r>
        <w:rPr>
          <w:i/>
          <w:sz w:val="22"/>
        </w:rPr>
        <w:t>Документ подготовлен: 14 ноября 2025</w:t>
      </w:r>
    </w:p>
    <w:p>
      <w:r>
        <w:rPr>
          <w:i/>
          <w:sz w:val="22"/>
        </w:rPr>
        <w:t>Версия: 1.0</w:t>
      </w:r>
    </w:p>
    <w:p>
      <w:r>
        <w:rPr>
          <w:i/>
          <w:sz w:val="22"/>
        </w:rPr>
        <w:t>Контакты: Krazher220@icloud.com, +7 (705) 669-76-77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